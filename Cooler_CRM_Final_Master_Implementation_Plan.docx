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Cooler CRM / After-Sales Service Management System</w:t>
      </w:r>
    </w:p>
    <w:p>
      <w:pPr>
        <w:jc w:val="center"/>
      </w:pPr>
      <w:r>
        <w:t>Final Master Implementation Specification</w:t>
      </w:r>
    </w:p>
    <w:p>
      <w:r>
        <w:t>Source-of-truth specification for an AI coding agent to design and develop the Cooler CRM / After-Sales Service Management System.</w:t>
      </w:r>
    </w:p>
    <w:p>
      <w:pPr>
        <w:pStyle w:val="Heading1"/>
      </w:pPr>
      <w:r>
        <w:t>Final Master Implementation Specification</w:t>
      </w:r>
    </w:p>
    <w:p>
      <w:r>
        <w:t>**Document purpose:** This is the source-of-truth specification for an AI coding agent to design and develop the Cooler CRM / After-Sales Service Management System.</w:t>
      </w:r>
    </w:p>
    <w:p>
      <w:r>
        <w:t>---</w:t>
      </w:r>
    </w:p>
    <w:p>
      <w:pPr>
        <w:pStyle w:val="Heading1"/>
      </w:pPr>
      <w:r>
        <w:t>1. Product Vision</w:t>
      </w:r>
    </w:p>
    <w:p>
      <w:r>
        <w:t>Build a modern, original CRM and after-sales service management platform for a cooler company.</w:t>
      </w:r>
    </w:p>
    <w:p>
      <w:r>
        <w:t>The system will manage the complete service lifecycle:</w:t>
      </w:r>
    </w:p>
    <w:p>
      <w:r>
        <w:rPr>
          <w:b/>
        </w:rPr>
        <w:t>Complaint Creation → Service Center Selection → Technician Assignment → Visit Scheduling → Diagnosis &amp; Work → Parts → Resolution Submission → Service Center Review → Admin Customer Confirmation → Happy Code Verification → Final Closure</w:t>
      </w:r>
    </w:p>
    <w:p>
      <w:r>
        <w:t>The product is an internal operations platform. There is **no customer login, customer portal, or customer app in MVP**.</w:t>
      </w:r>
    </w:p>
    <w:p>
      <w:r>
        <w:t>The design must be original and modern. Do **not** copy or imitate any competitor screenshot or UI.</w:t>
      </w:r>
    </w:p>
    <w:p>
      <w:r>
        <w:t>---</w:t>
      </w:r>
    </w:p>
    <w:p>
      <w:pPr>
        <w:pStyle w:val="Heading1"/>
      </w:pPr>
      <w:r>
        <w:t>2. Locked Business Rules</w:t>
      </w:r>
    </w:p>
    <w:p>
      <w:r>
        <w:t>These rules are considered final unless explicitly changed later.</w:t>
      </w:r>
    </w:p>
    <w:p>
      <w:pPr>
        <w:pStyle w:val="ListNumber"/>
      </w:pPr>
      <w:r>
        <w:t>Only Admin can create complaints.</w:t>
      </w:r>
    </w:p>
    <w:p>
      <w:pPr>
        <w:pStyle w:val="ListNumber"/>
      </w:pPr>
      <w:r>
        <w:t>Admin manually selects the final service center.</w:t>
      </w:r>
    </w:p>
    <w:p>
      <w:pPr>
        <w:pStyle w:val="ListNumber"/>
      </w:pPr>
      <w:r>
        <w:t>The system may recommend nearby/eligible service centers, but it must never auto-assign.</w:t>
      </w:r>
    </w:p>
    <w:p>
      <w:pPr>
        <w:pStyle w:val="ListNumber"/>
      </w:pPr>
      <w:r>
        <w:t>Service Center Owner can create and manage technicians belonging to that center.</w:t>
      </w:r>
    </w:p>
    <w:p>
      <w:pPr>
        <w:pStyle w:val="ListNumber"/>
      </w:pPr>
      <w:r>
        <w:t>Service Center Owner can assign/reassign technicians and schedule/reschedule visits.</w:t>
      </w:r>
    </w:p>
    <w:p>
      <w:pPr>
        <w:pStyle w:val="ListNumber"/>
      </w:pPr>
      <w:r>
        <w:t>Technician can work only on complaints assigned to that technician.</w:t>
      </w:r>
    </w:p>
    <w:p>
      <w:pPr>
        <w:pStyle w:val="ListNumber"/>
      </w:pPr>
      <w:r>
        <w:t>Technician cannot final-close a complaint.</w:t>
      </w:r>
    </w:p>
    <w:p>
      <w:pPr>
        <w:pStyle w:val="ListNumber"/>
      </w:pPr>
      <w:r>
        <w:t>Service Center Owner cannot final-close a complaint.</w:t>
      </w:r>
    </w:p>
    <w:p>
      <w:pPr>
        <w:pStyle w:val="ListNumber"/>
      </w:pPr>
      <w:r>
        <w:t>Admin performs final customer confirmation and closure.</w:t>
      </w:r>
    </w:p>
    <w:p>
      <w:pPr>
        <w:pStyle w:val="ListNumber"/>
      </w:pPr>
      <w:r>
        <w:t>Happy Code is generated by the system and verified by Admin before closure.</w:t>
      </w:r>
    </w:p>
    <w:p>
      <w:r>
        <w:t>11. No WhatsApp API in MVP; use a WhatsApp deep link with a prefilled message.</w:t>
      </w:r>
    </w:p>
    <w:p>
      <w:r>
        <w:t>12. No SMS, email, push, or automatic notification system in MVP.</w:t>
      </w:r>
    </w:p>
    <w:p>
      <w:r>
        <w:t>13. No GPS tracking.</w:t>
      </w:r>
    </w:p>
    <w:p>
      <w:r>
        <w:t>14. Customer does not have an account.</w:t>
      </w:r>
    </w:p>
    <w:p>
      <w:r>
        <w:t>15. Old complaints must never be overwritten.</w:t>
      </w:r>
    </w:p>
    <w:p>
      <w:r>
        <w:t>16. Repeat complaints must preserve complete previous service history.</w:t>
      </w:r>
    </w:p>
    <w:p>
      <w:r>
        <w:t>17. No hard delete for important operational records; use active/inactive or archival logic.</w:t>
      </w:r>
    </w:p>
    <w:p>
      <w:r>
        <w:t>18. Backend permissions and status transitions must be enforced server-side, not only in UI.</w:t>
      </w:r>
    </w:p>
    <w:p>
      <w:r>
        <w:t>---</w:t>
      </w:r>
    </w:p>
    <w:p>
      <w:pPr>
        <w:pStyle w:val="Heading1"/>
      </w:pPr>
      <w:r>
        <w:t>3. Roles &amp; Permissions</w:t>
      </w:r>
    </w:p>
    <w:p>
      <w:pPr>
        <w:pStyle w:val="Heading2"/>
      </w:pPr>
      <w:r>
        <w:t>3.1 Admin</w:t>
      </w:r>
    </w:p>
    <w:p>
      <w:r>
        <w:t>Full system access.</w:t>
      </w:r>
    </w:p>
    <w:p>
      <w:r>
        <w:t>Admin can:</w:t>
      </w:r>
    </w:p>
    <w:p>
      <w:pPr>
        <w:pStyle w:val="ListBullet"/>
      </w:pPr>
      <w:r>
        <w:t>Create/manage complaints.</w:t>
      </w:r>
    </w:p>
    <w:p>
      <w:pPr>
        <w:pStyle w:val="ListBullet"/>
      </w:pPr>
      <w:r>
        <w:t>Manage customers.</w:t>
      </w:r>
    </w:p>
    <w:p>
      <w:pPr>
        <w:pStyle w:val="ListBullet"/>
      </w:pPr>
      <w:r>
        <w:t>Manage products and models.</w:t>
      </w:r>
    </w:p>
    <w:p>
      <w:pPr>
        <w:pStyle w:val="ListBullet"/>
      </w:pPr>
      <w:r>
        <w:t>Manage cities and territories.</w:t>
      </w:r>
    </w:p>
    <w:p>
      <w:pPr>
        <w:pStyle w:val="ListBullet"/>
      </w:pPr>
      <w:r>
        <w:t>Manage service centers.</w:t>
      </w:r>
    </w:p>
    <w:p>
      <w:pPr>
        <w:pStyle w:val="ListBullet"/>
      </w:pPr>
      <w:r>
        <w:t>Activate/deactivate service centers.</w:t>
      </w:r>
    </w:p>
    <w:p>
      <w:pPr>
        <w:pStyle w:val="ListBullet"/>
      </w:pPr>
      <w:r>
        <w:t>Assign/reassign service centers.</w:t>
      </w:r>
    </w:p>
    <w:p>
      <w:pPr>
        <w:pStyle w:val="ListBullet"/>
      </w:pPr>
      <w:r>
        <w:t>View all complaints.</w:t>
      </w:r>
    </w:p>
    <w:p>
      <w:pPr>
        <w:pStyle w:val="ListBullet"/>
      </w:pPr>
      <w:r>
        <w:t>View city/territory-wise complaints.</w:t>
      </w:r>
    </w:p>
    <w:p>
      <w:pPr>
        <w:pStyle w:val="ListBullet"/>
      </w:pPr>
      <w:r>
        <w:t>View service center performance.</w:t>
      </w:r>
    </w:p>
    <w:p>
      <w:pPr>
        <w:pStyle w:val="ListBullet"/>
      </w:pPr>
      <w:r>
        <w:t>View technician performance.</w:t>
      </w:r>
    </w:p>
    <w:p>
      <w:pPr>
        <w:pStyle w:val="ListBullet"/>
      </w:pPr>
      <w:r>
        <w:t>View customer service history.</w:t>
      </w:r>
    </w:p>
    <w:p>
      <w:pPr>
        <w:pStyle w:val="ListBullet"/>
      </w:pPr>
      <w:r>
        <w:t>View product/model history.</w:t>
      </w:r>
    </w:p>
    <w:p>
      <w:pPr>
        <w:pStyle w:val="ListBullet"/>
      </w:pPr>
      <w:r>
        <w:t>View warranty information.</w:t>
      </w:r>
    </w:p>
    <w:p>
      <w:pPr>
        <w:pStyle w:val="ListBullet"/>
      </w:pPr>
      <w:r>
        <w:t>View SLA performance.</w:t>
      </w:r>
    </w:p>
    <w:p>
      <w:pPr>
        <w:pStyle w:val="ListBullet"/>
      </w:pPr>
      <w:r>
        <w:t>Manage parts master and center stock.</w:t>
      </w:r>
    </w:p>
    <w:p>
      <w:pPr>
        <w:pStyle w:val="ListBullet"/>
      </w:pPr>
      <w:r>
        <w:t>Review resolution submissions.</w:t>
      </w:r>
    </w:p>
    <w:p>
      <w:pPr>
        <w:pStyle w:val="ListBullet"/>
      </w:pPr>
      <w:r>
        <w:t>Require rework/revisit.</w:t>
      </w:r>
    </w:p>
    <w:p>
      <w:pPr>
        <w:pStyle w:val="ListBullet"/>
      </w:pPr>
      <w:r>
        <w:t>Perform final customer confirmation.</w:t>
      </w:r>
    </w:p>
    <w:p>
      <w:pPr>
        <w:pStyle w:val="ListBullet"/>
      </w:pPr>
      <w:r>
        <w:t>Verify Happy Code.</w:t>
      </w:r>
    </w:p>
    <w:p>
      <w:pPr>
        <w:pStyle w:val="ListBullet"/>
      </w:pPr>
      <w:r>
        <w:t>Close/reopen/cancel complaints.</w:t>
      </w:r>
    </w:p>
    <w:p>
      <w:pPr>
        <w:pStyle w:val="ListBullet"/>
      </w:pPr>
      <w:r>
        <w:t>View audit logs and timelines.</w:t>
      </w:r>
    </w:p>
    <w:p>
      <w:pPr>
        <w:pStyle w:val="ListBullet"/>
      </w:pPr>
      <w:r>
        <w:t>Export reports to Excel/CSV.</w:t>
      </w:r>
    </w:p>
    <w:p>
      <w:pPr>
        <w:pStyle w:val="Heading2"/>
      </w:pPr>
      <w:r>
        <w:t>3.2 Service Center Owner</w:t>
      </w:r>
    </w:p>
    <w:p>
      <w:r>
        <w:t>Scoped only to their service center.</w:t>
      </w:r>
    </w:p>
    <w:p>
      <w:r>
        <w:t>Can:</w:t>
      </w:r>
    </w:p>
    <w:p>
      <w:pPr>
        <w:pStyle w:val="ListBullet"/>
      </w:pPr>
      <w:r>
        <w:t>Login using Mobile Number + Password.</w:t>
      </w:r>
    </w:p>
    <w:p>
      <w:pPr>
        <w:pStyle w:val="ListBullet"/>
      </w:pPr>
      <w:r>
        <w:t>View complaints assigned to their service center.</w:t>
      </w:r>
    </w:p>
    <w:p>
      <w:pPr>
        <w:pStyle w:val="ListBullet"/>
      </w:pPr>
      <w:r>
        <w:t>View complaint/customer/product details.</w:t>
      </w:r>
    </w:p>
    <w:p>
      <w:pPr>
        <w:pStyle w:val="ListBullet"/>
      </w:pPr>
      <w:r>
        <w:t>Create/manage technicians for their center.</w:t>
      </w:r>
    </w:p>
    <w:p>
      <w:pPr>
        <w:pStyle w:val="ListBullet"/>
      </w:pPr>
      <w:r>
        <w:t>Activate/deactivate technicians.</w:t>
      </w:r>
    </w:p>
    <w:p>
      <w:pPr>
        <w:pStyle w:val="ListBullet"/>
      </w:pPr>
      <w:r>
        <w:t>Assign technician.</w:t>
      </w:r>
    </w:p>
    <w:p>
      <w:pPr>
        <w:pStyle w:val="ListBullet"/>
      </w:pPr>
      <w:r>
        <w:t>Reassign technician.</w:t>
      </w:r>
    </w:p>
    <w:p>
      <w:pPr>
        <w:pStyle w:val="ListBullet"/>
      </w:pPr>
      <w:r>
        <w:t>Schedule/reschedule visits.</w:t>
      </w:r>
    </w:p>
    <w:p>
      <w:pPr>
        <w:pStyle w:val="ListBullet"/>
      </w:pPr>
      <w:r>
        <w:t>Review technician resolution.</w:t>
      </w:r>
    </w:p>
    <w:p>
      <w:pPr>
        <w:pStyle w:val="ListBullet"/>
      </w:pPr>
      <w:r>
        <w:t>Reject resolution and require revisit/rework.</w:t>
      </w:r>
    </w:p>
    <w:p>
      <w:pPr>
        <w:pStyle w:val="ListBullet"/>
      </w:pPr>
      <w:r>
        <w:t>Manage center parts stock.</w:t>
      </w:r>
    </w:p>
    <w:p>
      <w:pPr>
        <w:pStyle w:val="ListBullet"/>
      </w:pPr>
      <w:r>
        <w:t>Approve/issue/mark parts unavailable.</w:t>
      </w:r>
    </w:p>
    <w:p>
      <w:pPr>
        <w:pStyle w:val="ListBullet"/>
      </w:pPr>
      <w:r>
        <w:t>View center-level reports.</w:t>
      </w:r>
    </w:p>
    <w:p>
      <w:r>
        <w:t>Cannot:</w:t>
      </w:r>
    </w:p>
    <w:p>
      <w:pPr>
        <w:pStyle w:val="ListBullet"/>
      </w:pPr>
      <w:r>
        <w:t>Create complaints.</w:t>
      </w:r>
    </w:p>
    <w:p>
      <w:pPr>
        <w:pStyle w:val="ListBullet"/>
      </w:pPr>
      <w:r>
        <w:t>Assign complaints to another service center.</w:t>
      </w:r>
    </w:p>
    <w:p>
      <w:pPr>
        <w:pStyle w:val="ListBullet"/>
      </w:pPr>
      <w:r>
        <w:t>Final close complaints.</w:t>
      </w:r>
    </w:p>
    <w:p>
      <w:pPr>
        <w:pStyle w:val="ListBullet"/>
      </w:pPr>
      <w:r>
        <w:t>Verify final customer confirmation.</w:t>
      </w:r>
    </w:p>
    <w:p>
      <w:pPr>
        <w:pStyle w:val="Heading2"/>
      </w:pPr>
      <w:r>
        <w:t>3.3 Technician</w:t>
      </w:r>
    </w:p>
    <w:p>
      <w:r>
        <w:t>Mobile-first/PWA interface.</w:t>
      </w:r>
    </w:p>
    <w:p>
      <w:r>
        <w:t>Can:</w:t>
      </w:r>
    </w:p>
    <w:p>
      <w:pPr>
        <w:pStyle w:val="ListBullet"/>
      </w:pPr>
      <w:r>
        <w:t>Login using Mobile Number + Password.</w:t>
      </w:r>
    </w:p>
    <w:p>
      <w:pPr>
        <w:pStyle w:val="ListBullet"/>
      </w:pPr>
      <w:r>
        <w:t>See only assigned jobs.</w:t>
      </w:r>
    </w:p>
    <w:p>
      <w:pPr>
        <w:pStyle w:val="ListBullet"/>
      </w:pPr>
      <w:r>
        <w:t>View complaint/customer/product/model/serial/warranty/history.</w:t>
      </w:r>
    </w:p>
    <w:p>
      <w:pPr>
        <w:pStyle w:val="ListBullet"/>
      </w:pPr>
      <w:r>
        <w:t>Call customer.</w:t>
      </w:r>
    </w:p>
    <w:p>
      <w:pPr>
        <w:pStyle w:val="ListBullet"/>
      </w:pPr>
      <w:r>
        <w:t>Start visit.</w:t>
      </w:r>
    </w:p>
    <w:p>
      <w:pPr>
        <w:pStyle w:val="ListBullet"/>
      </w:pPr>
      <w:r>
        <w:t>Record visit timestamp.</w:t>
      </w:r>
    </w:p>
    <w:p>
      <w:pPr>
        <w:pStyle w:val="ListBullet"/>
      </w:pPr>
      <w:r>
        <w:t>Record diagnosis/problem.</w:t>
      </w:r>
    </w:p>
    <w:p>
      <w:pPr>
        <w:pStyle w:val="ListBullet"/>
      </w:pPr>
      <w:r>
        <w:t>Record work performed.</w:t>
      </w:r>
    </w:p>
    <w:p>
      <w:pPr>
        <w:pStyle w:val="ListBullet"/>
      </w:pPr>
      <w:r>
        <w:t>Add remarks.</w:t>
      </w:r>
    </w:p>
    <w:p>
      <w:pPr>
        <w:pStyle w:val="ListBullet"/>
      </w:pPr>
      <w:r>
        <w:t>Upload optional before/after photos.</w:t>
      </w:r>
    </w:p>
    <w:p>
      <w:pPr>
        <w:pStyle w:val="ListBullet"/>
      </w:pPr>
      <w:r>
        <w:t>Optionally attach video in future/optional attachment support.</w:t>
      </w:r>
    </w:p>
    <w:p>
      <w:pPr>
        <w:pStyle w:val="ListBullet"/>
      </w:pPr>
      <w:r>
        <w:t>Select parts used.</w:t>
      </w:r>
    </w:p>
    <w:p>
      <w:pPr>
        <w:pStyle w:val="ListBullet"/>
      </w:pPr>
      <w:r>
        <w:t>Request parts.</w:t>
      </w:r>
    </w:p>
    <w:p>
      <w:pPr>
        <w:pStyle w:val="ListBullet"/>
      </w:pPr>
      <w:r>
        <w:t>Record parts required.</w:t>
      </w:r>
    </w:p>
    <w:p>
      <w:pPr>
        <w:pStyle w:val="ListBullet"/>
      </w:pPr>
      <w:r>
        <w:t>Submit resolution.</w:t>
      </w:r>
    </w:p>
    <w:p>
      <w:pPr>
        <w:pStyle w:val="ListBullet"/>
      </w:pPr>
      <w:r>
        <w:t>Record customer availability/outcome.</w:t>
      </w:r>
    </w:p>
    <w:p>
      <w:r>
        <w:t>Cannot:</w:t>
      </w:r>
    </w:p>
    <w:p>
      <w:pPr>
        <w:pStyle w:val="ListBullet"/>
      </w:pPr>
      <w:r>
        <w:t>Create complaints.</w:t>
      </w:r>
    </w:p>
    <w:p>
      <w:pPr>
        <w:pStyle w:val="ListBullet"/>
      </w:pPr>
      <w:r>
        <w:t>Change service center.</w:t>
      </w:r>
    </w:p>
    <w:p>
      <w:pPr>
        <w:pStyle w:val="ListBullet"/>
      </w:pPr>
      <w:r>
        <w:t>Assign/reassign jobs.</w:t>
      </w:r>
    </w:p>
    <w:p>
      <w:pPr>
        <w:pStyle w:val="ListBullet"/>
      </w:pPr>
      <w:r>
        <w:t>Final close complaints.</w:t>
      </w:r>
    </w:p>
    <w:p>
      <w:pPr>
        <w:pStyle w:val="ListBullet"/>
      </w:pPr>
      <w:r>
        <w:t>Verify Happy Code for final closure.</w:t>
      </w:r>
    </w:p>
    <w:p>
      <w:r>
        <w:t>---</w:t>
      </w:r>
    </w:p>
    <w:p>
      <w:pPr>
        <w:pStyle w:val="Heading1"/>
      </w:pPr>
      <w:r>
        <w:t>4. Application Navigation</w:t>
      </w:r>
    </w:p>
    <w:p>
      <w:pPr>
        <w:pStyle w:val="Heading2"/>
      </w:pPr>
      <w:r>
        <w:t>Admin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Complaints</w:t>
      </w:r>
    </w:p>
    <w:p>
      <w:pPr>
        <w:pStyle w:val="ListBullet"/>
      </w:pPr>
      <w:r>
        <w:t>Customers</w:t>
      </w:r>
    </w:p>
    <w:p>
      <w:pPr>
        <w:pStyle w:val="ListBullet"/>
      </w:pPr>
      <w:r>
        <w:t>Products</w:t>
      </w:r>
    </w:p>
    <w:p>
      <w:pPr>
        <w:pStyle w:val="ListBullet"/>
      </w:pPr>
      <w:r>
        <w:t>Service Centers</w:t>
      </w:r>
    </w:p>
    <w:p>
      <w:pPr>
        <w:pStyle w:val="ListBullet"/>
      </w:pPr>
      <w:r>
        <w:t>Technicians</w:t>
      </w:r>
    </w:p>
    <w:p>
      <w:pPr>
        <w:pStyle w:val="ListBullet"/>
      </w:pPr>
      <w:r>
        <w:t>Parts &amp; Inventory</w:t>
      </w:r>
    </w:p>
    <w:p>
      <w:pPr>
        <w:pStyle w:val="ListBullet"/>
      </w:pPr>
      <w:r>
        <w:t>Visits / Schedule</w:t>
      </w:r>
    </w:p>
    <w:p>
      <w:pPr>
        <w:pStyle w:val="ListBullet"/>
      </w:pPr>
      <w:r>
        <w:t>Reports &amp; MIS</w:t>
      </w:r>
    </w:p>
    <w:p>
      <w:pPr>
        <w:pStyle w:val="ListBullet"/>
      </w:pPr>
      <w:r>
        <w:t>SLA</w:t>
      </w:r>
    </w:p>
    <w:p>
      <w:pPr>
        <w:pStyle w:val="ListBullet"/>
      </w:pPr>
      <w:r>
        <w:t>Territories / Cities</w:t>
      </w:r>
    </w:p>
    <w:p>
      <w:pPr>
        <w:pStyle w:val="ListBullet"/>
      </w:pPr>
      <w:r>
        <w:t>Audit Log</w:t>
      </w:r>
    </w:p>
    <w:p>
      <w:pPr>
        <w:pStyle w:val="ListBullet"/>
      </w:pPr>
      <w:r>
        <w:t>Settings</w:t>
      </w:r>
    </w:p>
    <w:p>
      <w:pPr>
        <w:pStyle w:val="Heading2"/>
      </w:pPr>
      <w:r>
        <w:t>Service Center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My Complaints</w:t>
      </w:r>
    </w:p>
    <w:p>
      <w:pPr>
        <w:pStyle w:val="ListBullet"/>
      </w:pPr>
      <w:r>
        <w:t>Visits / Schedule</w:t>
      </w:r>
    </w:p>
    <w:p>
      <w:pPr>
        <w:pStyle w:val="ListBullet"/>
      </w:pPr>
      <w:r>
        <w:t>Technicians</w:t>
      </w:r>
    </w:p>
    <w:p>
      <w:pPr>
        <w:pStyle w:val="ListBullet"/>
      </w:pPr>
      <w:r>
        <w:t>Parts &amp; Inventory</w:t>
      </w:r>
    </w:p>
    <w:p>
      <w:pPr>
        <w:pStyle w:val="ListBullet"/>
      </w:pPr>
      <w:r>
        <w:t>Reports</w:t>
      </w:r>
    </w:p>
    <w:p>
      <w:pPr>
        <w:pStyle w:val="ListBullet"/>
      </w:pPr>
      <w:r>
        <w:t>Profile</w:t>
      </w:r>
    </w:p>
    <w:p>
      <w:pPr>
        <w:pStyle w:val="Heading2"/>
      </w:pPr>
      <w:r>
        <w:t>Technician navigation</w:t>
      </w:r>
    </w:p>
    <w:p>
      <w:r>
        <w:t>Keep extremely simple:</w:t>
      </w:r>
    </w:p>
    <w:p>
      <w:pPr>
        <w:pStyle w:val="ListBullet"/>
      </w:pPr>
      <w:r>
        <w:t>My Jobs</w:t>
      </w:r>
    </w:p>
    <w:p>
      <w:pPr>
        <w:pStyle w:val="ListBullet"/>
      </w:pPr>
      <w:r>
        <w:t>Schedule</w:t>
      </w:r>
    </w:p>
    <w:p>
      <w:pPr>
        <w:pStyle w:val="ListBullet"/>
      </w:pPr>
      <w:r>
        <w:t>History</w:t>
      </w:r>
    </w:p>
    <w:p>
      <w:pPr>
        <w:pStyle w:val="ListBullet"/>
      </w:pPr>
      <w:r>
        <w:t>Profile</w:t>
      </w:r>
    </w:p>
    <w:p>
      <w:r>
        <w:t>The technician experience must feel like a mobile field-service app, not a complex admin dashboard.</w:t>
      </w:r>
    </w:p>
    <w:p>
      <w:r>
        <w:t>---</w:t>
      </w:r>
    </w:p>
    <w:p>
      <w:pPr>
        <w:pStyle w:val="Heading1"/>
      </w:pPr>
      <w:r>
        <w:t>5. Admin Portal — Complete Specification</w:t>
      </w:r>
    </w:p>
    <w:p>
      <w:pPr>
        <w:pStyle w:val="Heading2"/>
      </w:pPr>
      <w:r>
        <w:t>5.1 Dashboard</w:t>
      </w:r>
    </w:p>
    <w:p>
      <w:r>
        <w:t>Provide a modern SaaS dashboard with:</w:t>
      </w:r>
    </w:p>
    <w:p>
      <w:pPr>
        <w:pStyle w:val="Heading3"/>
      </w:pPr>
      <w:r>
        <w:t>KPI cards</w:t>
      </w:r>
    </w:p>
    <w:p>
      <w:pPr>
        <w:pStyle w:val="ListBullet"/>
      </w:pPr>
      <w:r>
        <w:t>Total Open Complaints</w:t>
      </w:r>
    </w:p>
    <w:p>
      <w:pPr>
        <w:pStyle w:val="ListBullet"/>
      </w:pPr>
      <w:r>
        <w:t>New Complaints</w:t>
      </w:r>
    </w:p>
    <w:p>
      <w:pPr>
        <w:pStyle w:val="ListBullet"/>
      </w:pPr>
      <w:r>
        <w:t>In Progress</w:t>
      </w:r>
    </w:p>
    <w:p>
      <w:pPr>
        <w:pStyle w:val="ListBullet"/>
      </w:pPr>
      <w:r>
        <w:t>Waiting for Parts</w:t>
      </w:r>
    </w:p>
    <w:p>
      <w:pPr>
        <w:pStyle w:val="ListBullet"/>
      </w:pPr>
      <w:r>
        <w:t>Revisit Required</w:t>
      </w:r>
    </w:p>
    <w:p>
      <w:pPr>
        <w:pStyle w:val="ListBullet"/>
      </w:pPr>
      <w:r>
        <w:t>Resolution Submitted</w:t>
      </w:r>
    </w:p>
    <w:p>
      <w:pPr>
        <w:pStyle w:val="ListBullet"/>
      </w:pPr>
      <w:r>
        <w:t>Admin Confirmation Pending</w:t>
      </w:r>
    </w:p>
    <w:p>
      <w:pPr>
        <w:pStyle w:val="ListBullet"/>
      </w:pPr>
      <w:r>
        <w:t>Closed</w:t>
      </w:r>
    </w:p>
    <w:p>
      <w:pPr>
        <w:pStyle w:val="ListBullet"/>
      </w:pPr>
      <w:r>
        <w:t>SLA Breached</w:t>
      </w:r>
    </w:p>
    <w:p>
      <w:pPr>
        <w:pStyle w:val="ListBullet"/>
      </w:pPr>
      <w:r>
        <w:t>Critical Complaints</w:t>
      </w:r>
    </w:p>
    <w:p>
      <w:pPr>
        <w:pStyle w:val="Heading3"/>
      </w:pPr>
      <w:r>
        <w:t>Visualizations</w:t>
      </w:r>
    </w:p>
    <w:p>
      <w:pPr>
        <w:pStyle w:val="ListBullet"/>
      </w:pPr>
      <w:r>
        <w:t>Complaints by status</w:t>
      </w:r>
    </w:p>
    <w:p>
      <w:pPr>
        <w:pStyle w:val="ListBullet"/>
      </w:pPr>
      <w:r>
        <w:t>Complaints by priority</w:t>
      </w:r>
    </w:p>
    <w:p>
      <w:pPr>
        <w:pStyle w:val="ListBullet"/>
      </w:pPr>
      <w:r>
        <w:t>Complaints by city/territory</w:t>
      </w:r>
    </w:p>
    <w:p>
      <w:pPr>
        <w:pStyle w:val="ListBullet"/>
      </w:pPr>
      <w:r>
        <w:t>Complaints by service center</w:t>
      </w:r>
    </w:p>
    <w:p>
      <w:pPr>
        <w:pStyle w:val="ListBullet"/>
      </w:pPr>
      <w:r>
        <w:t>Complaints by product/model</w:t>
      </w:r>
    </w:p>
    <w:p>
      <w:pPr>
        <w:pStyle w:val="ListBullet"/>
      </w:pPr>
      <w:r>
        <w:t>Warranty vs Out of Warranty</w:t>
      </w:r>
    </w:p>
    <w:p>
      <w:pPr>
        <w:pStyle w:val="ListBullet"/>
      </w:pPr>
      <w:r>
        <w:t>Repeat complaints</w:t>
      </w:r>
    </w:p>
    <w:p>
      <w:pPr>
        <w:pStyle w:val="ListBullet"/>
      </w:pPr>
      <w:r>
        <w:t>SLA performance</w:t>
      </w:r>
    </w:p>
    <w:p>
      <w:pPr>
        <w:pStyle w:val="ListBullet"/>
      </w:pPr>
      <w:r>
        <w:t>Technician workload</w:t>
      </w:r>
    </w:p>
    <w:p>
      <w:pPr>
        <w:pStyle w:val="Heading3"/>
      </w:pPr>
      <w:r>
        <w:t>Quick actions</w:t>
      </w:r>
    </w:p>
    <w:p>
      <w:pPr>
        <w:pStyle w:val="ListBullet"/>
      </w:pPr>
      <w:r>
        <w:t>Create Complaint</w:t>
      </w:r>
    </w:p>
    <w:p>
      <w:pPr>
        <w:pStyle w:val="ListBullet"/>
      </w:pPr>
      <w:r>
        <w:t>Add Customer</w:t>
      </w:r>
    </w:p>
    <w:p>
      <w:pPr>
        <w:pStyle w:val="ListBullet"/>
      </w:pPr>
      <w:r>
        <w:t>Add Product</w:t>
      </w:r>
    </w:p>
    <w:p>
      <w:pPr>
        <w:pStyle w:val="ListBullet"/>
      </w:pPr>
      <w:r>
        <w:t>Add Service Center</w:t>
      </w:r>
    </w:p>
    <w:p>
      <w:pPr>
        <w:pStyle w:val="ListBullet"/>
      </w:pPr>
      <w:r>
        <w:t>Manage Parts</w:t>
      </w:r>
    </w:p>
    <w:p>
      <w:pPr>
        <w:pStyle w:val="ListBullet"/>
      </w:pPr>
      <w:r>
        <w:t>View SLA Breaches</w:t>
      </w:r>
    </w:p>
    <w:p>
      <w:r>
        <w:t>---</w:t>
      </w:r>
    </w:p>
    <w:p>
      <w:pPr>
        <w:pStyle w:val="Heading1"/>
      </w:pPr>
      <w:r>
        <w:t>6. Complaint Module</w:t>
      </w:r>
    </w:p>
    <w:p>
      <w:pPr>
        <w:pStyle w:val="Heading2"/>
      </w:pPr>
      <w:r>
        <w:t>6.1 Complaint creation</w:t>
      </w:r>
    </w:p>
    <w:p>
      <w:r>
        <w:t>Only Admin can create.</w:t>
      </w:r>
    </w:p>
    <w:p>
      <w:r>
        <w:t>Required/important fields:</w:t>
      </w:r>
    </w:p>
    <w:p>
      <w:pPr>
        <w:pStyle w:val="Heading3"/>
      </w:pPr>
      <w:r>
        <w:t>Customer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Service 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Pincode</w:t>
      </w:r>
    </w:p>
    <w:p>
      <w:pPr>
        <w:pStyle w:val="ListBullet"/>
      </w:pPr>
      <w:r>
        <w:t>Alternate Mobile (optional)</w:t>
      </w:r>
    </w:p>
    <w:p>
      <w:pPr>
        <w:pStyle w:val="ListBullet"/>
      </w:pPr>
      <w:r>
        <w:t>Email (optional)</w:t>
      </w:r>
    </w:p>
    <w:p>
      <w:pPr>
        <w:pStyle w:val="ListBullet"/>
      </w:pPr>
      <w:r>
        <w:t>Purchase Date (optional)</w:t>
      </w:r>
    </w:p>
    <w:p>
      <w:pPr>
        <w:pStyle w:val="ListBullet"/>
      </w:pPr>
      <w:r>
        <w:t>Notes (optional)</w:t>
      </w:r>
    </w:p>
    <w:p>
      <w:pPr>
        <w:pStyle w:val="Heading3"/>
      </w:pPr>
      <w:r>
        <w:t>Product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Model Number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Purchase Date (optional)</w:t>
      </w:r>
    </w:p>
    <w:p>
      <w:r>
        <w:t>Product must be searchable through a dropdown/autocomplete.</w:t>
      </w:r>
    </w:p>
    <w:p>
      <w:pPr>
        <w:pStyle w:val="Heading3"/>
      </w:pPr>
      <w:r>
        <w:t>Complaint</w:t>
      </w:r>
    </w:p>
    <w:p>
      <w:pPr>
        <w:pStyle w:val="ListBullet"/>
      </w:pPr>
      <w:r>
        <w:t>Complaint Category</w:t>
      </w:r>
    </w:p>
    <w:p>
      <w:pPr>
        <w:pStyle w:val="ListBullet"/>
      </w:pPr>
      <w:r>
        <w:t>Complaint Description</w:t>
      </w:r>
    </w:p>
    <w:p>
      <w:pPr>
        <w:pStyle w:val="ListBullet"/>
      </w:pPr>
      <w:r>
        <w:t>Priority</w:t>
      </w:r>
    </w:p>
    <w:p>
      <w:pPr>
        <w:pStyle w:val="ListBullet"/>
      </w:pPr>
      <w:r>
        <w:t>Low</w:t>
      </w:r>
    </w:p>
    <w:p>
      <w:pPr>
        <w:pStyle w:val="ListBullet"/>
      </w:pPr>
      <w:r>
        <w:t>Normal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pPr>
        <w:pStyle w:val="ListBullet"/>
      </w:pPr>
      <w:r>
        <w:t>Warranty Status</w:t>
      </w:r>
    </w:p>
    <w:p>
      <w:pPr>
        <w:pStyle w:val="ListBullet"/>
      </w:pPr>
      <w:r>
        <w:t>In Warranty</w:t>
      </w:r>
    </w:p>
    <w:p>
      <w:pPr>
        <w:pStyle w:val="ListBullet"/>
      </w:pPr>
      <w:r>
        <w:t>Out of Warranty</w:t>
      </w:r>
    </w:p>
    <w:p>
      <w:pPr>
        <w:pStyle w:val="ListBullet"/>
      </w:pPr>
      <w:r>
        <w:t>Service Address</w:t>
      </w:r>
    </w:p>
    <w:p>
      <w:pPr>
        <w:pStyle w:val="ListBullet"/>
      </w:pPr>
      <w:r>
        <w:t>City</w:t>
      </w:r>
    </w:p>
    <w:p>
      <w:pPr>
        <w:pStyle w:val="ListBullet"/>
      </w:pPr>
      <w:r>
        <w:t>Pincode</w:t>
      </w:r>
    </w:p>
    <w:p>
      <w:pPr>
        <w:pStyle w:val="ListBullet"/>
      </w:pPr>
      <w:r>
        <w:t>Service Center</w:t>
      </w:r>
    </w:p>
    <w:p>
      <w:pPr>
        <w:pStyle w:val="Heading2"/>
      </w:pPr>
      <w:r>
        <w:t>6.2 Complaint number</w:t>
      </w:r>
    </w:p>
    <w:p>
      <w:r>
        <w:t>Generate a unique complaint number automatically.</w:t>
      </w:r>
    </w:p>
    <w:p>
      <w:r>
        <w:t>Example:</w:t>
      </w:r>
    </w:p>
    <w:p>
      <w:r>
        <w:rPr>
          <w:rFonts w:ascii="Consolas" w:hAnsi="Consolas"/>
        </w:rPr>
        <w:t>CMP-2026-000001</w:t>
      </w:r>
    </w:p>
    <w:p>
      <w:r>
        <w:t>Do not rely on customer phone number or serial number as the complaint identifier.</w:t>
      </w:r>
    </w:p>
    <w:p>
      <w:pPr>
        <w:pStyle w:val="Heading2"/>
      </w:pPr>
      <w:r>
        <w:t>6.3 Happy Code</w:t>
      </w:r>
    </w:p>
    <w:p>
      <w:r>
        <w:t>Generate a unique customer confirmation code.</w:t>
      </w:r>
    </w:p>
    <w:p>
      <w:r>
        <w:t>Recommended format:</w:t>
      </w:r>
    </w:p>
    <w:p>
      <w:pPr>
        <w:pStyle w:val="ListBullet"/>
      </w:pPr>
      <w:r>
        <w:t>6-digit numeric code.</w:t>
      </w:r>
    </w:p>
    <w:p>
      <w:r>
        <w:t>The code must be securely generated and stored.</w:t>
      </w:r>
    </w:p>
    <w:p>
      <w:r>
        <w:t>It is included in the manually initiated WhatsApp message.</w:t>
      </w:r>
    </w:p>
    <w:p>
      <w:pPr>
        <w:pStyle w:val="Heading2"/>
      </w:pPr>
      <w:r>
        <w:t>6.4 WhatsApp action</w:t>
      </w:r>
    </w:p>
    <w:p>
      <w:r>
        <w:t>After complaint creation, provide a **WhatsApp** button.</w:t>
      </w:r>
    </w:p>
    <w:p>
      <w:r>
        <w:t>The button should:</w:t>
      </w:r>
    </w:p>
    <w:p>
      <w:pPr>
        <w:pStyle w:val="ListBullet"/>
      </w:pPr>
      <w:r>
        <w:t>Open WhatsApp/WhatsApp Web using the customer's mobile number.</w:t>
      </w:r>
    </w:p>
    <w:p>
      <w:pPr>
        <w:pStyle w:val="ListBullet"/>
      </w:pPr>
      <w:r>
        <w:t>Prefill a complaint/service message.</w:t>
      </w:r>
    </w:p>
    <w:p>
      <w:pPr>
        <w:pStyle w:val="ListBullet"/>
      </w:pPr>
      <w:r>
        <w:t>Include complaint number.</w:t>
      </w:r>
    </w:p>
    <w:p>
      <w:pPr>
        <w:pStyle w:val="ListBullet"/>
      </w:pPr>
      <w:r>
        <w:t>Include customer/service details as appropriate.</w:t>
      </w:r>
    </w:p>
    <w:p>
      <w:pPr>
        <w:pStyle w:val="ListBullet"/>
      </w:pPr>
      <w:r>
        <w:t>Include Happy Code.</w:t>
      </w:r>
    </w:p>
    <w:p>
      <w:pPr>
        <w:pStyle w:val="ListBullet"/>
      </w:pPr>
      <w:r>
        <w:t>Never claim that the message was delivered/read.</w:t>
      </w:r>
    </w:p>
    <w:p>
      <w:pPr>
        <w:pStyle w:val="ListBullet"/>
      </w:pPr>
      <w:r>
        <w:t>Do not require WhatsApp API.</w:t>
      </w:r>
    </w:p>
    <w:p>
      <w:r>
        <w:t>If the customer number is invalid/missing:</w:t>
      </w:r>
    </w:p>
    <w:p>
      <w:pPr>
        <w:pStyle w:val="ListBullet"/>
      </w:pPr>
      <w:r>
        <w:t>Disable the WhatsApp action.</w:t>
      </w:r>
    </w:p>
    <w:p>
      <w:pPr>
        <w:pStyle w:val="ListBullet"/>
      </w:pPr>
      <w:r>
        <w:t>Show a clear reason.</w:t>
      </w:r>
    </w:p>
    <w:p>
      <w:pPr>
        <w:pStyle w:val="ListBullet"/>
      </w:pPr>
      <w:r>
        <w:t>Allow Admin to correct the number.</w:t>
      </w:r>
    </w:p>
    <w:p>
      <w:r>
        <w:t>---</w:t>
      </w:r>
    </w:p>
    <w:p>
      <w:pPr>
        <w:pStyle w:val="Heading1"/>
      </w:pPr>
      <w:r>
        <w:t>7. Simplified Status Workflow</w:t>
      </w:r>
    </w:p>
    <w:p>
      <w:r>
        <w:t>Visible statuses should remain simple while detailed actions/events are captured in the timeline.</w:t>
      </w:r>
    </w:p>
    <w:p>
      <w:r>
        <w:t>Final status set:</w:t>
      </w:r>
    </w:p>
    <w:p>
      <w:pPr>
        <w:pStyle w:val="ListNumber"/>
      </w:pPr>
      <w:r>
        <w:t>NEW</w:t>
      </w:r>
    </w:p>
    <w:p>
      <w:pPr>
        <w:pStyle w:val="ListNumber"/>
      </w:pPr>
      <w:r>
        <w:t>ASSIGNED</w:t>
      </w:r>
    </w:p>
    <w:p>
      <w:pPr>
        <w:pStyle w:val="ListNumber"/>
      </w:pPr>
      <w:r>
        <w:t>TECHNICIAN ASSIGNED</w:t>
      </w:r>
    </w:p>
    <w:p>
      <w:pPr>
        <w:pStyle w:val="ListNumber"/>
      </w:pPr>
      <w:r>
        <w:t>VISIT SCHEDULED</w:t>
      </w:r>
    </w:p>
    <w:p>
      <w:pPr>
        <w:pStyle w:val="ListNumber"/>
      </w:pPr>
      <w:r>
        <w:t>IN PROGRESS</w:t>
      </w:r>
    </w:p>
    <w:p>
      <w:pPr>
        <w:pStyle w:val="ListNumber"/>
      </w:pPr>
      <w:r>
        <w:t>WAITING FOR PARTS</w:t>
      </w:r>
    </w:p>
    <w:p>
      <w:pPr>
        <w:pStyle w:val="ListNumber"/>
      </w:pPr>
      <w:r>
        <w:t>REVISIT REQUIRED</w:t>
      </w:r>
    </w:p>
    <w:p>
      <w:pPr>
        <w:pStyle w:val="ListNumber"/>
      </w:pPr>
      <w:r>
        <w:t>RESOLUTION SUBMITTED</w:t>
      </w:r>
    </w:p>
    <w:p>
      <w:pPr>
        <w:pStyle w:val="ListNumber"/>
      </w:pPr>
      <w:r>
        <w:t>ADMIN CONFIRMATION</w:t>
      </w:r>
    </w:p>
    <w:p>
      <w:pPr>
        <w:pStyle w:val="ListNumber"/>
      </w:pPr>
      <w:r>
        <w:t>CLOSED</w:t>
      </w:r>
    </w:p>
    <w:p>
      <w:r>
        <w:t>11. REOPENED</w:t>
      </w:r>
    </w:p>
    <w:p>
      <w:r>
        <w:t>12. CANCELLED</w:t>
      </w:r>
    </w:p>
    <w:p>
      <w:r>
        <w:t>Status transitions must be validated by backend rules and role permissions.</w:t>
      </w:r>
    </w:p>
    <w:p>
      <w:pPr>
        <w:pStyle w:val="Heading2"/>
      </w:pPr>
      <w:r>
        <w:t>End-to-end flow</w:t>
      </w:r>
    </w:p>
    <w:p>
      <w:r>
        <w:rPr>
          <w:rFonts w:ascii="Consolas" w:hAnsi="Consolas"/>
        </w:rPr>
        <w:t>NEW</w:t>
      </w:r>
    </w:p>
    <w:p>
      <w:r>
        <w:t>→ Admin selects Service Center</w:t>
      </w:r>
    </w:p>
    <w:p>
      <w:r>
        <w:t>→ `ASSIGNED`</w:t>
      </w:r>
    </w:p>
    <w:p>
      <w:r>
        <w:t>→ Service Center assigns Technician</w:t>
      </w:r>
    </w:p>
    <w:p>
      <w:r>
        <w:t>→ `TECHNICIAN ASSIGNED`</w:t>
      </w:r>
    </w:p>
    <w:p>
      <w:r>
        <w:t>→ Visit scheduled</w:t>
      </w:r>
    </w:p>
    <w:p>
      <w:r>
        <w:t>→ `VISIT SCHEDULED`</w:t>
      </w:r>
    </w:p>
    <w:p>
      <w:r>
        <w:t>→ Technician starts visit</w:t>
      </w:r>
    </w:p>
    <w:p>
      <w:r>
        <w:t>→ `IN PROGRESS`</w:t>
      </w:r>
    </w:p>
    <w:p>
      <w:r>
        <w:t>→ Work/parts/diagnosis</w:t>
      </w:r>
    </w:p>
    <w:p>
      <w:r>
        <w:t>→ `RESOLUTION SUBMITTED`</w:t>
      </w:r>
    </w:p>
    <w:p>
      <w:r>
        <w:t>→ Service Center review</w:t>
      </w:r>
    </w:p>
    <w:p>
      <w:r>
        <w:t>→ Accept → `ADMIN CONFIRMATION`</w:t>
      </w:r>
    </w:p>
    <w:p>
      <w:r>
        <w:t>→ Admin calls customer</w:t>
      </w:r>
    </w:p>
    <w:p>
      <w:r>
        <w:t>→ Happy Code verified</w:t>
      </w:r>
    </w:p>
    <w:p>
      <w:r>
        <w:t>→ `CLOSED`</w:t>
      </w:r>
    </w:p>
    <w:p>
      <w:r>
        <w:t>If resolution is insufficient:</w:t>
      </w:r>
    </w:p>
    <w:p>
      <w:r>
        <w:t>→ `REVISIT REQUIRED`</w:t>
      </w:r>
    </w:p>
    <w:p>
      <w:r>
        <w:t>→ technician rework/revisit</w:t>
      </w:r>
    </w:p>
    <w:p>
      <w:r>
        <w:t>→ resolution submitted again.</w:t>
      </w:r>
    </w:p>
    <w:p>
      <w:r>
        <w:t>If parts are unavailable:</w:t>
      </w:r>
    </w:p>
    <w:p>
      <w:r>
        <w:t>→ `WAITING FOR PARTS`</w:t>
      </w:r>
    </w:p>
    <w:p>
      <w:r>
        <w:t>→ parts become available</w:t>
      </w:r>
    </w:p>
    <w:p>
      <w:r>
        <w:t>→ work resumes.</w:t>
      </w:r>
    </w:p>
    <w:p>
      <w:r>
        <w:t>---</w:t>
      </w:r>
    </w:p>
    <w:p>
      <w:pPr>
        <w:pStyle w:val="Heading1"/>
      </w:pPr>
      <w:r>
        <w:t>8. Service Center Assignment Logic</w:t>
      </w:r>
    </w:p>
    <w:p>
      <w:r>
        <w:t>Use a **Hybrid Recommendation Model**.</w:t>
      </w:r>
    </w:p>
    <w:p>
      <w:r>
        <w:t>The system should recommend eligible service centers using:</w:t>
      </w:r>
    </w:p>
    <w:p>
      <w:pPr>
        <w:pStyle w:val="ListBullet"/>
      </w:pPr>
      <w:r>
        <w:t>City</w:t>
      </w:r>
    </w:p>
    <w:p>
      <w:pPr>
        <w:pStyle w:val="ListBullet"/>
      </w:pPr>
      <w:r>
        <w:t>Pincode</w:t>
      </w:r>
    </w:p>
    <w:p>
      <w:pPr>
        <w:pStyle w:val="ListBullet"/>
      </w:pPr>
      <w:r>
        <w:t>Territory</w:t>
      </w:r>
    </w:p>
    <w:p>
      <w:pPr>
        <w:pStyle w:val="ListBullet"/>
      </w:pPr>
      <w:r>
        <w:t>Optional latitude/longitude if available in future</w:t>
      </w:r>
    </w:p>
    <w:p>
      <w:r>
        <w:t>However:</w:t>
      </w:r>
    </w:p>
    <w:p>
      <w:r>
        <w:rPr>
          <w:b/>
        </w:rPr>
        <w:t>Admin must manually select the final service center.</w:t>
      </w:r>
    </w:p>
    <w:p>
      <w:r>
        <w:t>The UI should display:</w:t>
      </w:r>
    </w:p>
    <w:p>
      <w:pPr>
        <w:pStyle w:val="ListBullet"/>
      </w:pPr>
      <w:r>
        <w:t>Recommended service centers first.</w:t>
      </w:r>
    </w:p>
    <w:p>
      <w:pPr>
        <w:pStyle w:val="ListBullet"/>
      </w:pPr>
      <w:r>
        <w:t>Eligibility/reason where available.</w:t>
      </w:r>
    </w:p>
    <w:p>
      <w:pPr>
        <w:pStyle w:val="ListBullet"/>
      </w:pPr>
      <w:r>
        <w:t>Other active service centers below.</w:t>
      </w:r>
    </w:p>
    <w:p>
      <w:r>
        <w:t>If there is no recommendation:</w:t>
      </w:r>
    </w:p>
    <w:p>
      <w:pPr>
        <w:pStyle w:val="ListBullet"/>
      </w:pPr>
      <w:r>
        <w:t>Show all active service centers for manual selection.</w:t>
      </w:r>
    </w:p>
    <w:p>
      <w:r>
        <w:t>Never automatically assign.</w:t>
      </w:r>
    </w:p>
    <w:p>
      <w:r>
        <w:t>If a service center is later deactivated:</w:t>
      </w:r>
    </w:p>
    <w:p>
      <w:pPr>
        <w:pStyle w:val="ListBullet"/>
      </w:pPr>
      <w:r>
        <w:t>Existing complaint history remains unchanged.</w:t>
      </w:r>
    </w:p>
    <w:p>
      <w:pPr>
        <w:pStyle w:val="ListBullet"/>
      </w:pPr>
      <w:r>
        <w:t>Open complaints must be reassigned by Admin.</w:t>
      </w:r>
    </w:p>
    <w:p>
      <w:r>
        <w:t>---</w:t>
      </w:r>
    </w:p>
    <w:p>
      <w:pPr>
        <w:pStyle w:val="Heading1"/>
      </w:pPr>
      <w:r>
        <w:t>9. Service Center Portal</w:t>
      </w:r>
    </w:p>
    <w:p>
      <w:pPr>
        <w:pStyle w:val="Heading2"/>
      </w:pPr>
      <w:r>
        <w:t>Dashboard</w:t>
      </w:r>
    </w:p>
    <w:p>
      <w:r>
        <w:t>Show:</w:t>
      </w:r>
    </w:p>
    <w:p>
      <w:pPr>
        <w:pStyle w:val="ListBullet"/>
      </w:pPr>
      <w:r>
        <w:t>Open complaints</w:t>
      </w:r>
    </w:p>
    <w:p>
      <w:pPr>
        <w:pStyle w:val="ListBullet"/>
      </w:pPr>
      <w:r>
        <w:t>New assignments</w:t>
      </w:r>
    </w:p>
    <w:p>
      <w:pPr>
        <w:pStyle w:val="ListBullet"/>
      </w:pPr>
      <w:r>
        <w:t>Technician-assigned jobs</w:t>
      </w:r>
    </w:p>
    <w:p>
      <w:pPr>
        <w:pStyle w:val="ListBullet"/>
      </w:pPr>
      <w:r>
        <w:t>Today's visits</w:t>
      </w:r>
    </w:p>
    <w:p>
      <w:pPr>
        <w:pStyle w:val="ListBullet"/>
      </w:pPr>
      <w:r>
        <w:t>Upcoming visits</w:t>
      </w:r>
    </w:p>
    <w:p>
      <w:pPr>
        <w:pStyle w:val="ListBullet"/>
      </w:pPr>
      <w:r>
        <w:t>Waiting for parts</w:t>
      </w:r>
    </w:p>
    <w:p>
      <w:pPr>
        <w:pStyle w:val="ListBullet"/>
      </w:pPr>
      <w:r>
        <w:t>Revisit required</w:t>
      </w:r>
    </w:p>
    <w:p>
      <w:pPr>
        <w:pStyle w:val="ListBullet"/>
      </w:pPr>
      <w:r>
        <w:t>Resolution submissions pending review</w:t>
      </w:r>
    </w:p>
    <w:p>
      <w:pPr>
        <w:pStyle w:val="ListBullet"/>
      </w:pPr>
      <w:r>
        <w:t>SLA risks/breaches</w:t>
      </w:r>
    </w:p>
    <w:p>
      <w:pPr>
        <w:pStyle w:val="ListBullet"/>
      </w:pPr>
      <w:r>
        <w:t>Technician workload</w:t>
      </w:r>
    </w:p>
    <w:p>
      <w:pPr>
        <w:pStyle w:val="ListBullet"/>
      </w:pPr>
      <w:r>
        <w:t>Parts low stock</w:t>
      </w:r>
    </w:p>
    <w:p>
      <w:pPr>
        <w:pStyle w:val="Heading2"/>
      </w:pPr>
      <w:r>
        <w:t>Complaint list</w:t>
      </w:r>
    </w:p>
    <w:p>
      <w:r>
        <w:t>Provide:</w:t>
      </w:r>
    </w:p>
    <w:p>
      <w:pPr>
        <w:pStyle w:val="ListBullet"/>
      </w:pPr>
      <w:r>
        <w:t>Search</w:t>
      </w:r>
    </w:p>
    <w:p>
      <w:pPr>
        <w:pStyle w:val="ListBullet"/>
      </w:pPr>
      <w:r>
        <w:t>Complaint number</w:t>
      </w:r>
    </w:p>
    <w:p>
      <w:pPr>
        <w:pStyle w:val="ListBullet"/>
      </w:pPr>
      <w:r>
        <w:t>Customer</w:t>
      </w:r>
    </w:p>
    <w:p>
      <w:pPr>
        <w:pStyle w:val="ListBullet"/>
      </w:pPr>
      <w:r>
        <w:t>Mobile</w:t>
      </w:r>
    </w:p>
    <w:p>
      <w:pPr>
        <w:pStyle w:val="ListBullet"/>
      </w:pPr>
      <w:r>
        <w:t>Product/model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Technician</w:t>
      </w:r>
    </w:p>
    <w:p>
      <w:pPr>
        <w:pStyle w:val="ListBullet"/>
      </w:pPr>
      <w:r>
        <w:t>Visit date</w:t>
      </w:r>
    </w:p>
    <w:p>
      <w:pPr>
        <w:pStyle w:val="ListBullet"/>
      </w:pPr>
      <w:r>
        <w:t>SLA</w:t>
      </w:r>
    </w:p>
    <w:p>
      <w:pPr>
        <w:pStyle w:val="ListBullet"/>
      </w:pPr>
      <w:r>
        <w:t>Filters</w:t>
      </w:r>
    </w:p>
    <w:p>
      <w:pPr>
        <w:pStyle w:val="ListBullet"/>
      </w:pPr>
      <w:r>
        <w:t>Pagination</w:t>
      </w:r>
    </w:p>
    <w:p>
      <w:pPr>
        <w:pStyle w:val="Heading2"/>
      </w:pPr>
      <w:r>
        <w:t>Complaint detail</w:t>
      </w:r>
    </w:p>
    <w:p>
      <w:r>
        <w:t>Show: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Product information</w:t>
      </w:r>
    </w:p>
    <w:p>
      <w:pPr>
        <w:pStyle w:val="ListBullet"/>
      </w:pPr>
      <w:r>
        <w:t>Complaint details</w:t>
      </w:r>
    </w:p>
    <w:p>
      <w:pPr>
        <w:pStyle w:val="ListBullet"/>
      </w:pPr>
      <w:r>
        <w:t>Warranty</w:t>
      </w:r>
    </w:p>
    <w:p>
      <w:pPr>
        <w:pStyle w:val="ListBullet"/>
      </w:pPr>
      <w:r>
        <w:t>Timeline</w:t>
      </w:r>
    </w:p>
    <w:p>
      <w:pPr>
        <w:pStyle w:val="ListBullet"/>
      </w:pPr>
      <w:r>
        <w:t>Service center</w:t>
      </w:r>
    </w:p>
    <w:p>
      <w:pPr>
        <w:pStyle w:val="ListBullet"/>
      </w:pPr>
      <w:r>
        <w:t>Technician</w:t>
      </w:r>
    </w:p>
    <w:p>
      <w:pPr>
        <w:pStyle w:val="ListBullet"/>
      </w:pPr>
      <w:r>
        <w:t>Visit history</w:t>
      </w:r>
    </w:p>
    <w:p>
      <w:pPr>
        <w:pStyle w:val="ListBullet"/>
      </w:pPr>
      <w:r>
        <w:t>Diagnosis</w:t>
      </w:r>
    </w:p>
    <w:p>
      <w:pPr>
        <w:pStyle w:val="ListBullet"/>
      </w:pPr>
      <w:r>
        <w:t>Work performed</w:t>
      </w:r>
    </w:p>
    <w:p>
      <w:pPr>
        <w:pStyle w:val="ListBullet"/>
      </w:pPr>
      <w:r>
        <w:t>Parts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Resolution</w:t>
      </w:r>
    </w:p>
    <w:p>
      <w:pPr>
        <w:pStyle w:val="ListBullet"/>
      </w:pPr>
      <w:r>
        <w:t>Review actions</w:t>
      </w:r>
    </w:p>
    <w:p>
      <w:pPr>
        <w:pStyle w:val="Heading2"/>
      </w:pPr>
      <w:r>
        <w:t>Technician management</w:t>
      </w:r>
    </w:p>
    <w:p>
      <w:r>
        <w:t>Owner can:</w:t>
      </w:r>
    </w:p>
    <w:p>
      <w:pPr>
        <w:pStyle w:val="ListBullet"/>
      </w:pPr>
      <w:r>
        <w:t>Add technician</w:t>
      </w:r>
    </w:p>
    <w:p>
      <w:pPr>
        <w:pStyle w:val="ListBullet"/>
      </w:pPr>
      <w:r>
        <w:t>Edit technician</w:t>
      </w:r>
    </w:p>
    <w:p>
      <w:pPr>
        <w:pStyle w:val="ListBullet"/>
      </w:pPr>
      <w:r>
        <w:t>Activate/deactivate</w:t>
      </w:r>
    </w:p>
    <w:p>
      <w:pPr>
        <w:pStyle w:val="ListBullet"/>
      </w:pPr>
      <w:r>
        <w:t>View technician workload</w:t>
      </w:r>
    </w:p>
    <w:p>
      <w:pPr>
        <w:pStyle w:val="ListBullet"/>
      </w:pPr>
      <w:r>
        <w:t>Assign jobs</w:t>
      </w:r>
    </w:p>
    <w:p>
      <w:pPr>
        <w:pStyle w:val="ListBullet"/>
      </w:pPr>
      <w:r>
        <w:t>Reassign jobs</w:t>
      </w:r>
    </w:p>
    <w:p>
      <w:r>
        <w:t>If technician is deactivated with active jobs:</w:t>
      </w:r>
    </w:p>
    <w:p>
      <w:pPr>
        <w:pStyle w:val="ListBullet"/>
      </w:pPr>
      <w:r>
        <w:t>Existing jobs remain in history.</w:t>
      </w:r>
    </w:p>
    <w:p>
      <w:pPr>
        <w:pStyle w:val="ListBullet"/>
      </w:pPr>
      <w:r>
        <w:t>Service Center Owner must reassign active jobs.</w:t>
      </w:r>
    </w:p>
    <w:p>
      <w:pPr>
        <w:pStyle w:val="Heading2"/>
      </w:pPr>
      <w:r>
        <w:t>Visit management</w:t>
      </w:r>
    </w:p>
    <w:p>
      <w:r>
        <w:t>Allow:</w:t>
      </w:r>
    </w:p>
    <w:p>
      <w:pPr>
        <w:pStyle w:val="ListBullet"/>
      </w:pPr>
      <w:r>
        <w:t>Schedule</w:t>
      </w:r>
    </w:p>
    <w:p>
      <w:pPr>
        <w:pStyle w:val="ListBullet"/>
      </w:pPr>
      <w:r>
        <w:t>Reschedule</w:t>
      </w:r>
    </w:p>
    <w:p>
      <w:pPr>
        <w:pStyle w:val="ListBullet"/>
      </w:pPr>
      <w:r>
        <w:t>View calendar/list</w:t>
      </w:r>
    </w:p>
    <w:p>
      <w:pPr>
        <w:pStyle w:val="ListBullet"/>
      </w:pPr>
      <w:r>
        <w:t>Track visit status</w:t>
      </w:r>
    </w:p>
    <w:p>
      <w:pPr>
        <w:pStyle w:val="ListBullet"/>
      </w:pPr>
      <w:r>
        <w:t>View technician assignment</w:t>
      </w:r>
    </w:p>
    <w:p>
      <w:r>
        <w:t>---</w:t>
      </w:r>
    </w:p>
    <w:p>
      <w:pPr>
        <w:pStyle w:val="Heading1"/>
      </w:pPr>
      <w:r>
        <w:t>10. Technician Mobile PWA</w:t>
      </w:r>
    </w:p>
    <w:p>
      <w:r>
        <w:t>The technician interface is a critical part of the product.</w:t>
      </w:r>
    </w:p>
    <w:p>
      <w:pPr>
        <w:pStyle w:val="Heading2"/>
      </w:pPr>
      <w:r>
        <w:t>UX principles</w:t>
      </w:r>
    </w:p>
    <w:p>
      <w:pPr>
        <w:pStyle w:val="ListBullet"/>
      </w:pPr>
      <w:r>
        <w:t>Mobile-first.</w:t>
      </w:r>
    </w:p>
    <w:p>
      <w:pPr>
        <w:pStyle w:val="ListBullet"/>
      </w:pPr>
      <w:r>
        <w:t>PWA/app-style.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Very few options per screen.</w:t>
      </w:r>
    </w:p>
    <w:p>
      <w:pPr>
        <w:pStyle w:val="ListBullet"/>
      </w:pPr>
      <w:r>
        <w:t>Minimal typing.</w:t>
      </w:r>
    </w:p>
    <w:p>
      <w:pPr>
        <w:pStyle w:val="ListBullet"/>
      </w:pPr>
      <w:r>
        <w:t>Step-by-step workflow.</w:t>
      </w:r>
    </w:p>
    <w:p>
      <w:pPr>
        <w:pStyle w:val="ListBullet"/>
      </w:pPr>
      <w:r>
        <w:t>Fast loading.</w:t>
      </w:r>
    </w:p>
    <w:p>
      <w:pPr>
        <w:pStyle w:val="ListBullet"/>
      </w:pPr>
      <w:r>
        <w:t>Clear status.</w:t>
      </w:r>
    </w:p>
    <w:p>
      <w:pPr>
        <w:pStyle w:val="ListBullet"/>
      </w:pPr>
      <w:r>
        <w:t>Strong visual hierarchy.</w:t>
      </w:r>
    </w:p>
    <w:p>
      <w:pPr>
        <w:pStyle w:val="Heading2"/>
      </w:pPr>
      <w:r>
        <w:t>My Jobs</w:t>
      </w:r>
    </w:p>
    <w:p>
      <w:r>
        <w:t>Show:</w:t>
      </w:r>
    </w:p>
    <w:p>
      <w:pPr>
        <w:pStyle w:val="ListBullet"/>
      </w:pPr>
      <w:r>
        <w:t>Today's jobs</w:t>
      </w:r>
    </w:p>
    <w:p>
      <w:pPr>
        <w:pStyle w:val="ListBullet"/>
      </w:pPr>
      <w:r>
        <w:t>Upcoming jobs</w:t>
      </w:r>
    </w:p>
    <w:p>
      <w:pPr>
        <w:pStyle w:val="ListBullet"/>
      </w:pPr>
      <w:r>
        <w:t>Pending jobs</w:t>
      </w:r>
    </w:p>
    <w:p>
      <w:pPr>
        <w:pStyle w:val="ListBullet"/>
      </w:pPr>
      <w:r>
        <w:t>Revisit jobs</w:t>
      </w:r>
    </w:p>
    <w:p>
      <w:pPr>
        <w:pStyle w:val="ListBullet"/>
      </w:pPr>
      <w:r>
        <w:t>Completed history</w:t>
      </w:r>
    </w:p>
    <w:p>
      <w:r>
        <w:t>Each card should show:</w:t>
      </w:r>
    </w:p>
    <w:p>
      <w:pPr>
        <w:pStyle w:val="ListBullet"/>
      </w:pPr>
      <w:r>
        <w:t>Complaint number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City/area</w:t>
      </w:r>
    </w:p>
    <w:p>
      <w:pPr>
        <w:pStyle w:val="ListBullet"/>
      </w:pPr>
      <w:r>
        <w:t>Product/model</w:t>
      </w:r>
    </w:p>
    <w:p>
      <w:pPr>
        <w:pStyle w:val="ListBullet"/>
      </w:pPr>
      <w:r>
        <w:t>Priority</w:t>
      </w:r>
    </w:p>
    <w:p>
      <w:pPr>
        <w:pStyle w:val="ListBullet"/>
      </w:pPr>
      <w:r>
        <w:t>Visit time</w:t>
      </w:r>
    </w:p>
    <w:p>
      <w:pPr>
        <w:pStyle w:val="ListBullet"/>
      </w:pPr>
      <w:r>
        <w:t>Status</w:t>
      </w:r>
    </w:p>
    <w:p>
      <w:pPr>
        <w:pStyle w:val="Heading2"/>
      </w:pPr>
      <w:r>
        <w:t>Job detail</w:t>
      </w:r>
    </w:p>
    <w:p>
      <w:r>
        <w:t>Show: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Mobile</w:t>
      </w:r>
    </w:p>
    <w:p>
      <w:pPr>
        <w:pStyle w:val="ListBullet"/>
      </w:pPr>
      <w:r>
        <w:t>Address</w:t>
      </w:r>
    </w:p>
    <w:p>
      <w:pPr>
        <w:pStyle w:val="ListBullet"/>
      </w:pPr>
      <w:r>
        <w:t>Product/model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Purchase date</w:t>
      </w:r>
    </w:p>
    <w:p>
      <w:pPr>
        <w:pStyle w:val="ListBullet"/>
      </w:pPr>
      <w:r>
        <w:t>Warranty</w:t>
      </w:r>
    </w:p>
    <w:p>
      <w:pPr>
        <w:pStyle w:val="ListBullet"/>
      </w:pPr>
      <w:r>
        <w:t>Complaint</w:t>
      </w:r>
    </w:p>
    <w:p>
      <w:pPr>
        <w:pStyle w:val="ListBullet"/>
      </w:pPr>
      <w:r>
        <w:t>Complaint history</w:t>
      </w:r>
    </w:p>
    <w:p>
      <w:pPr>
        <w:pStyle w:val="ListBullet"/>
      </w:pPr>
      <w:r>
        <w:t>Service center</w:t>
      </w:r>
    </w:p>
    <w:p>
      <w:pPr>
        <w:pStyle w:val="ListBullet"/>
      </w:pPr>
      <w:r>
        <w:t>Visit schedule</w:t>
      </w:r>
    </w:p>
    <w:p>
      <w:r>
        <w:t>Actions:</w:t>
      </w:r>
    </w:p>
    <w:p>
      <w:pPr>
        <w:pStyle w:val="ListBullet"/>
      </w:pPr>
      <w:r>
        <w:t>Call Customer</w:t>
      </w:r>
    </w:p>
    <w:p>
      <w:pPr>
        <w:pStyle w:val="ListBullet"/>
      </w:pPr>
      <w:r>
        <w:t>Start Visit</w:t>
      </w:r>
    </w:p>
    <w:p>
      <w:pPr>
        <w:pStyle w:val="ListBullet"/>
      </w:pPr>
      <w:r>
        <w:t>View History</w:t>
      </w:r>
    </w:p>
    <w:p>
      <w:pPr>
        <w:pStyle w:val="Heading2"/>
      </w:pPr>
      <w:r>
        <w:t>Visit flow</w:t>
      </w:r>
    </w:p>
    <w:p>
      <w:r>
        <w:t>Step 1 — Start Visit</w:t>
      </w:r>
    </w:p>
    <w:p>
      <w:pPr>
        <w:pStyle w:val="ListBullet"/>
      </w:pPr>
      <w:r>
        <w:t>Record timestamp.</w:t>
      </w:r>
    </w:p>
    <w:p>
      <w:r>
        <w:t>Step 2 — Customer availability</w:t>
      </w:r>
    </w:p>
    <w:p>
      <w:pPr>
        <w:pStyle w:val="ListBullet"/>
      </w:pPr>
      <w:r>
        <w:t>Customer available</w:t>
      </w:r>
    </w:p>
    <w:p>
      <w:pPr>
        <w:pStyle w:val="ListBullet"/>
      </w:pPr>
      <w:r>
        <w:t>Customer unavailable</w:t>
      </w:r>
    </w:p>
    <w:p>
      <w:pPr>
        <w:pStyle w:val="ListBullet"/>
      </w:pPr>
      <w:r>
        <w:t>Reschedule required</w:t>
      </w:r>
    </w:p>
    <w:p>
      <w:pPr>
        <w:pStyle w:val="ListBullet"/>
      </w:pPr>
      <w:r>
        <w:t>Other outcome</w:t>
      </w:r>
    </w:p>
    <w:p>
      <w:r>
        <w:t>Step 3 — Diagnosis</w:t>
      </w:r>
    </w:p>
    <w:p>
      <w:pPr>
        <w:pStyle w:val="ListBullet"/>
      </w:pPr>
      <w:r>
        <w:t>Problem found</w:t>
      </w:r>
    </w:p>
    <w:p>
      <w:pPr>
        <w:pStyle w:val="ListBullet"/>
      </w:pPr>
      <w:r>
        <w:t>Diagnosis notes</w:t>
      </w:r>
    </w:p>
    <w:p>
      <w:r>
        <w:t>Step 4 — Work performed</w:t>
      </w:r>
    </w:p>
    <w:p>
      <w:pPr>
        <w:pStyle w:val="ListBullet"/>
      </w:pPr>
      <w:r>
        <w:t>Work details</w:t>
      </w:r>
    </w:p>
    <w:p>
      <w:pPr>
        <w:pStyle w:val="ListBullet"/>
      </w:pPr>
      <w:r>
        <w:t>Remarks</w:t>
      </w:r>
    </w:p>
    <w:p>
      <w:r>
        <w:t>Step 5 — Parts</w:t>
      </w:r>
    </w:p>
    <w:p>
      <w:pPr>
        <w:pStyle w:val="ListBullet"/>
      </w:pPr>
      <w:r>
        <w:t>Parts used</w:t>
      </w:r>
    </w:p>
    <w:p>
      <w:pPr>
        <w:pStyle w:val="ListBullet"/>
      </w:pPr>
      <w:r>
        <w:t>Parts required</w:t>
      </w:r>
    </w:p>
    <w:p>
      <w:pPr>
        <w:pStyle w:val="ListBullet"/>
      </w:pPr>
      <w:r>
        <w:t>Parts unavailable</w:t>
      </w:r>
    </w:p>
    <w:p>
      <w:pPr>
        <w:pStyle w:val="ListBullet"/>
      </w:pPr>
      <w:r>
        <w:t>Request parts</w:t>
      </w:r>
    </w:p>
    <w:p>
      <w:r>
        <w:t>Step 6 — Attachments</w:t>
      </w:r>
    </w:p>
    <w:p>
      <w:pPr>
        <w:pStyle w:val="ListBullet"/>
      </w:pPr>
      <w:r>
        <w:t>Before photo</w:t>
      </w:r>
    </w:p>
    <w:p>
      <w:pPr>
        <w:pStyle w:val="ListBullet"/>
      </w:pPr>
      <w:r>
        <w:t>After photo</w:t>
      </w:r>
    </w:p>
    <w:p>
      <w:pPr>
        <w:pStyle w:val="ListBullet"/>
      </w:pPr>
      <w:r>
        <w:t>Optional video support</w:t>
      </w:r>
    </w:p>
    <w:p>
      <w:r>
        <w:t>Step 7 — Resolution</w:t>
      </w:r>
    </w:p>
    <w:p>
      <w:pPr>
        <w:pStyle w:val="ListBullet"/>
      </w:pPr>
      <w:r>
        <w:t>Resolution result</w:t>
      </w:r>
    </w:p>
    <w:p>
      <w:pPr>
        <w:pStyle w:val="ListBullet"/>
      </w:pPr>
      <w:r>
        <w:t>Additional remarks</w:t>
      </w:r>
    </w:p>
    <w:p>
      <w:pPr>
        <w:pStyle w:val="ListBullet"/>
      </w:pPr>
      <w:r>
        <w:t>Customer feedback/outcome if captured</w:t>
      </w:r>
    </w:p>
    <w:p>
      <w:r>
        <w:t>Step 8 — Submit Resolution</w:t>
      </w:r>
    </w:p>
    <w:p>
      <w:r>
        <w:t>After submission, technician cannot final close.</w:t>
      </w:r>
    </w:p>
    <w:p>
      <w:r>
        <w:t>---</w:t>
      </w:r>
    </w:p>
    <w:p>
      <w:pPr>
        <w:pStyle w:val="Heading1"/>
      </w:pPr>
      <w:r>
        <w:t>11. Parts / Spare Parts Management</w:t>
      </w:r>
    </w:p>
    <w:p>
      <w:pPr>
        <w:pStyle w:val="Heading2"/>
      </w:pPr>
      <w:r>
        <w:t>Part master</w:t>
      </w:r>
    </w:p>
    <w:p>
      <w:r>
        <w:t>Fields:</w:t>
      </w:r>
    </w:p>
    <w:p>
      <w:pPr>
        <w:pStyle w:val="ListBullet"/>
      </w:pPr>
      <w:r>
        <w:t>Part Name</w:t>
      </w:r>
    </w:p>
    <w:p>
      <w:pPr>
        <w:pStyle w:val="ListBullet"/>
      </w:pPr>
      <w:r>
        <w:t>Part Code</w:t>
      </w:r>
    </w:p>
    <w:p>
      <w:pPr>
        <w:pStyle w:val="ListBullet"/>
      </w:pPr>
      <w:r>
        <w:t>Category</w:t>
      </w:r>
    </w:p>
    <w:p>
      <w:pPr>
        <w:pStyle w:val="ListBullet"/>
      </w:pPr>
      <w:r>
        <w:t>Unit</w:t>
      </w:r>
    </w:p>
    <w:p>
      <w:pPr>
        <w:pStyle w:val="ListBullet"/>
      </w:pPr>
      <w:r>
        <w:t>Active/Inactive</w:t>
      </w:r>
    </w:p>
    <w:p>
      <w:pPr>
        <w:pStyle w:val="Heading2"/>
      </w:pPr>
      <w:r>
        <w:t>Stock</w:t>
      </w:r>
    </w:p>
    <w:p>
      <w:r>
        <w:t>Stock is maintained per service center.</w:t>
      </w:r>
    </w:p>
    <w:p>
      <w:r>
        <w:t>Track:</w:t>
      </w:r>
    </w:p>
    <w:p>
      <w:pPr>
        <w:pStyle w:val="ListBullet"/>
      </w:pPr>
      <w:r>
        <w:t>Available Quantity</w:t>
      </w:r>
    </w:p>
    <w:p>
      <w:pPr>
        <w:pStyle w:val="ListBullet"/>
      </w:pPr>
      <w:r>
        <w:t>Minimum Stock</w:t>
      </w:r>
    </w:p>
    <w:p>
      <w:pPr>
        <w:pStyle w:val="ListBullet"/>
      </w:pPr>
      <w:r>
        <w:t>Low Stock status</w:t>
      </w:r>
    </w:p>
    <w:p>
      <w:pPr>
        <w:pStyle w:val="Heading2"/>
      </w:pPr>
      <w:r>
        <w:t>Technician part request</w:t>
      </w:r>
    </w:p>
    <w:p>
      <w:r>
        <w:t>Technician can request:</w:t>
      </w:r>
    </w:p>
    <w:p>
      <w:pPr>
        <w:pStyle w:val="ListBullet"/>
      </w:pPr>
      <w:r>
        <w:t>Part</w:t>
      </w:r>
    </w:p>
    <w:p>
      <w:pPr>
        <w:pStyle w:val="ListBullet"/>
      </w:pPr>
      <w:r>
        <w:t>Quantity</w:t>
      </w:r>
    </w:p>
    <w:p>
      <w:pPr>
        <w:pStyle w:val="ListBullet"/>
      </w:pPr>
      <w:r>
        <w:t>Reason/remarks</w:t>
      </w:r>
    </w:p>
    <w:p>
      <w:pPr>
        <w:pStyle w:val="Heading2"/>
      </w:pPr>
      <w:r>
        <w:t>Service Center actions</w:t>
      </w:r>
    </w:p>
    <w:p>
      <w:r>
        <w:t>Owner can:</w:t>
      </w:r>
    </w:p>
    <w:p>
      <w:pPr>
        <w:pStyle w:val="ListBullet"/>
      </w:pPr>
      <w:r>
        <w:t>Approve</w:t>
      </w:r>
    </w:p>
    <w:p>
      <w:pPr>
        <w:pStyle w:val="ListBullet"/>
      </w:pPr>
      <w:r>
        <w:t>Issue</w:t>
      </w:r>
    </w:p>
    <w:p>
      <w:pPr>
        <w:pStyle w:val="ListBullet"/>
      </w:pPr>
      <w:r>
        <w:t>Mark unavailable</w:t>
      </w:r>
    </w:p>
    <w:p>
      <w:pPr>
        <w:pStyle w:val="ListBullet"/>
      </w:pPr>
      <w:r>
        <w:t>Reject/cancel request as appropriate</w:t>
      </w:r>
    </w:p>
    <w:p>
      <w:pPr>
        <w:pStyle w:val="Heading2"/>
      </w:pPr>
      <w:r>
        <w:t>Part usage</w:t>
      </w:r>
    </w:p>
    <w:p>
      <w:r>
        <w:t>Technician records actual parts used.</w:t>
      </w:r>
    </w:p>
    <w:p>
      <w:r>
        <w:t>Stock is decremented only when usage is finalized according to backend transaction rules.</w:t>
      </w:r>
    </w:p>
    <w:p>
      <w:pPr>
        <w:pStyle w:val="Heading2"/>
      </w:pPr>
      <w:r>
        <w:t>Reports</w:t>
      </w:r>
    </w:p>
    <w:p>
      <w:pPr>
        <w:pStyle w:val="ListBullet"/>
      </w:pPr>
      <w:r>
        <w:t>Stock by center</w:t>
      </w:r>
    </w:p>
    <w:p>
      <w:pPr>
        <w:pStyle w:val="ListBullet"/>
      </w:pPr>
      <w:r>
        <w:t>Low stock</w:t>
      </w:r>
    </w:p>
    <w:p>
      <w:pPr>
        <w:pStyle w:val="ListBullet"/>
      </w:pPr>
      <w:r>
        <w:t>Most used parts</w:t>
      </w:r>
    </w:p>
    <w:p>
      <w:pPr>
        <w:pStyle w:val="ListBullet"/>
      </w:pPr>
      <w:r>
        <w:t>Requested/unavailable parts</w:t>
      </w:r>
    </w:p>
    <w:p>
      <w:pPr>
        <w:pStyle w:val="ListBullet"/>
      </w:pPr>
      <w:r>
        <w:t>Technician usage</w:t>
      </w:r>
    </w:p>
    <w:p>
      <w:pPr>
        <w:pStyle w:val="ListBullet"/>
      </w:pPr>
      <w:r>
        <w:t>Product/model-wise part usage</w:t>
      </w:r>
    </w:p>
    <w:p>
      <w:r>
        <w:t>---</w:t>
      </w:r>
    </w:p>
    <w:p>
      <w:pPr>
        <w:pStyle w:val="Heading1"/>
      </w:pPr>
      <w:r>
        <w:t>12. Warranty Rules</w:t>
      </w:r>
    </w:p>
    <w:p>
      <w:r>
        <w:t>At complaint creation Admin explicitly selects:</w:t>
      </w:r>
    </w:p>
    <w:p>
      <w:pPr>
        <w:pStyle w:val="ListBullet"/>
      </w:pPr>
      <w:r>
        <w:t>In Warranty</w:t>
      </w:r>
    </w:p>
    <w:p>
      <w:pPr>
        <w:pStyle w:val="ListBullet"/>
      </w:pPr>
      <w:r>
        <w:t>Out of Warranty</w:t>
      </w:r>
    </w:p>
    <w:p>
      <w:r>
        <w:t>Product master may contain a default warranty period, but the complaint-level selection is authoritative.</w:t>
      </w:r>
    </w:p>
    <w:p>
      <w:r>
        <w:t>The system should preserve:</w:t>
      </w:r>
    </w:p>
    <w:p>
      <w:pPr>
        <w:pStyle w:val="ListBullet"/>
      </w:pPr>
      <w:r>
        <w:t>Selected warranty status</w:t>
      </w:r>
    </w:p>
    <w:p>
      <w:pPr>
        <w:pStyle w:val="ListBullet"/>
      </w:pPr>
      <w:r>
        <w:t>Purchase date if known</w:t>
      </w:r>
    </w:p>
    <w:p>
      <w:pPr>
        <w:pStyle w:val="ListBullet"/>
      </w:pPr>
      <w:r>
        <w:t>Product/model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Warranty notes if applicable</w:t>
      </w:r>
    </w:p>
    <w:p>
      <w:r>
        <w:t>Do not silently change complaint warranty status later.</w:t>
      </w:r>
    </w:p>
    <w:p>
      <w:r>
        <w:t>---</w:t>
      </w:r>
    </w:p>
    <w:p>
      <w:pPr>
        <w:pStyle w:val="Heading1"/>
      </w:pPr>
      <w:r>
        <w:t>13. Repeat Complaint Logic</w:t>
      </w:r>
    </w:p>
    <w:p>
      <w:r>
        <w:t>If the same problem repeats:</w:t>
      </w:r>
    </w:p>
    <w:p>
      <w:r>
        <w:t>Admin should see prior complaint/service history and choose:</w:t>
      </w:r>
    </w:p>
    <w:p>
      <w:r>
        <w:rPr>
          <w:b/>
        </w:rPr>
        <w:t>Reopen Existing Complaint</w:t>
      </w:r>
    </w:p>
    <w:p>
      <w:r>
        <w:t>The original complaint is preserved and closure history is retained.</w:t>
      </w:r>
    </w:p>
    <w:p>
      <w:r>
        <w:t>If the issue is a genuinely new problem:</w:t>
      </w:r>
    </w:p>
    <w:p>
      <w:r>
        <w:rPr>
          <w:b/>
        </w:rPr>
        <w:t>Create New Complaint</w:t>
      </w:r>
    </w:p>
    <w:p>
      <w:r>
        <w:t>The new complaint must show previous service history for the same customer/product/serial number.</w:t>
      </w:r>
    </w:p>
    <w:p>
      <w:pPr>
        <w:pStyle w:val="Heading2"/>
      </w:pPr>
      <w:r>
        <w:t>Important rule</w:t>
      </w:r>
    </w:p>
    <w:p>
      <w:r>
        <w:t>Never overwrite an old complaint.</w:t>
      </w:r>
    </w:p>
    <w:p>
      <w:r>
        <w:t>MVP should not use automatic AI duplicate detection.</w:t>
      </w:r>
    </w:p>
    <w:p>
      <w:r>
        <w:t>Use human decision-making with strong history visibility.</w:t>
      </w:r>
    </w:p>
    <w:p>
      <w:pPr>
        <w:pStyle w:val="Heading2"/>
      </w:pPr>
      <w:r>
        <w:t>Serial number history</w:t>
      </w:r>
    </w:p>
    <w:p>
      <w:r>
        <w:t>Searching a serial number should prominently show:</w:t>
      </w:r>
    </w:p>
    <w:p>
      <w:pPr>
        <w:pStyle w:val="ListBullet"/>
      </w:pPr>
      <w:r>
        <w:t>Previous complaints</w:t>
      </w:r>
    </w:p>
    <w:p>
      <w:pPr>
        <w:pStyle w:val="ListBullet"/>
      </w:pPr>
      <w:r>
        <w:t>Dates</w:t>
      </w:r>
    </w:p>
    <w:p>
      <w:pPr>
        <w:pStyle w:val="ListBullet"/>
      </w:pPr>
      <w:r>
        <w:t>Problems</w:t>
      </w:r>
    </w:p>
    <w:p>
      <w:pPr>
        <w:pStyle w:val="ListBullet"/>
      </w:pPr>
      <w:r>
        <w:t>Resolutions</w:t>
      </w:r>
    </w:p>
    <w:p>
      <w:pPr>
        <w:pStyle w:val="ListBullet"/>
      </w:pPr>
      <w:r>
        <w:t>Parts used</w:t>
      </w:r>
    </w:p>
    <w:p>
      <w:pPr>
        <w:pStyle w:val="ListBullet"/>
      </w:pPr>
      <w:r>
        <w:t>Reopens</w:t>
      </w:r>
    </w:p>
    <w:p>
      <w:pPr>
        <w:pStyle w:val="ListBullet"/>
      </w:pPr>
      <w:r>
        <w:t>Closures</w:t>
      </w:r>
    </w:p>
    <w:p>
      <w:r>
        <w:t>---</w:t>
      </w:r>
    </w:p>
    <w:p>
      <w:pPr>
        <w:pStyle w:val="Heading1"/>
      </w:pPr>
      <w:r>
        <w:t>14. Priority &amp; SLA</w:t>
      </w:r>
    </w:p>
    <w:p>
      <w:r>
        <w:t>Priority levels:</w:t>
      </w:r>
    </w:p>
    <w:p>
      <w:pPr>
        <w:pStyle w:val="ListBullet"/>
      </w:pPr>
      <w:r>
        <w:t>Low</w:t>
      </w:r>
    </w:p>
    <w:p>
      <w:pPr>
        <w:pStyle w:val="ListBullet"/>
      </w:pPr>
      <w:r>
        <w:t>Normal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r>
        <w:t>Suggested configurable SLA defaults:</w:t>
      </w:r>
    </w:p>
    <w:p>
      <w:r>
        <w:t>| Priority | Response SLA | Resolution SLA |</w:t>
      </w:r>
    </w:p>
    <w:p>
      <w:r>
        <w:t>|---|---:|---:|</w:t>
      </w:r>
    </w:p>
    <w:p>
      <w:r>
        <w:t>| Low | 24 hours | 72 hours |</w:t>
      </w:r>
    </w:p>
    <w:p>
      <w:r>
        <w:t>| Normal | 8 hours | 48 hours |</w:t>
      </w:r>
    </w:p>
    <w:p>
      <w:r>
        <w:t>| High | 4 hours | 24 hours |</w:t>
      </w:r>
    </w:p>
    <w:p>
      <w:r>
        <w:t>| Critical | 2 hours | 8 hours |</w:t>
      </w:r>
    </w:p>
    <w:p>
      <w:r>
        <w:t>SLA starts at complaint creation.</w:t>
      </w:r>
    </w:p>
    <w:p>
      <w:r>
        <w:t>Resolution SLA ends at final Admin closure.</w:t>
      </w:r>
    </w:p>
    <w:p>
      <w:r>
        <w:t>Waiting for Parts and Revisit Required may pause SLA if this behavior is enabled in configuration.</w:t>
      </w:r>
    </w:p>
    <w:p>
      <w:r>
        <w:t>SLA should be configurable, not hard-coded.</w:t>
      </w:r>
    </w:p>
    <w:p>
      <w:r>
        <w:t>Display:</w:t>
      </w:r>
    </w:p>
    <w:p>
      <w:pPr>
        <w:pStyle w:val="ListBullet"/>
      </w:pPr>
      <w:r>
        <w:t>SLA remaining</w:t>
      </w:r>
    </w:p>
    <w:p>
      <w:pPr>
        <w:pStyle w:val="ListBullet"/>
      </w:pPr>
      <w:r>
        <w:t>SLA breached</w:t>
      </w:r>
    </w:p>
    <w:p>
      <w:pPr>
        <w:pStyle w:val="ListBullet"/>
      </w:pPr>
      <w:r>
        <w:t>SLA paused</w:t>
      </w:r>
    </w:p>
    <w:p>
      <w:pPr>
        <w:pStyle w:val="ListBullet"/>
      </w:pPr>
      <w:r>
        <w:t>SLA completed</w:t>
      </w:r>
    </w:p>
    <w:p>
      <w:r>
        <w:t>---</w:t>
      </w:r>
    </w:p>
    <w:p>
      <w:pPr>
        <w:pStyle w:val="Heading1"/>
      </w:pPr>
      <w:r>
        <w:t>15. Communication &amp; Notification Scope</w:t>
      </w:r>
    </w:p>
    <w:p>
      <w:pPr>
        <w:pStyle w:val="Heading2"/>
      </w:pPr>
      <w:r>
        <w:t>MVP</w:t>
      </w:r>
    </w:p>
    <w:p>
      <w:r>
        <w:t>No automatic notifications.</w:t>
      </w:r>
    </w:p>
    <w:p>
      <w:r>
        <w:t>Do not build: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WhatsApp API</w:t>
      </w:r>
    </w:p>
    <w:p>
      <w:pPr>
        <w:pStyle w:val="ListBullet"/>
      </w:pPr>
      <w:r>
        <w:t>Automated customer messages</w:t>
      </w:r>
    </w:p>
    <w:p>
      <w:r>
        <w:t>The system dashboard is the source of operational work.</w:t>
      </w:r>
    </w:p>
    <w:p>
      <w:pPr>
        <w:pStyle w:val="Heading2"/>
      </w:pPr>
      <w:r>
        <w:t>WhatsApp helper</w:t>
      </w:r>
    </w:p>
    <w:p>
      <w:r>
        <w:t>Only provide a manual WhatsApp deep link from Admin.</w:t>
      </w:r>
    </w:p>
    <w:p>
      <w:r>
        <w:t>The message should include the Happy Code.</w:t>
      </w:r>
    </w:p>
    <w:p>
      <w:r>
        <w:t>---</w:t>
      </w:r>
    </w:p>
    <w:p>
      <w:pPr>
        <w:pStyle w:val="Heading1"/>
      </w:pPr>
      <w:r>
        <w:t>16. Reports &amp; MIS</w:t>
      </w:r>
    </w:p>
    <w:p>
      <w:pPr>
        <w:pStyle w:val="Heading2"/>
      </w:pPr>
      <w:r>
        <w:t>Admin reports</w:t>
      </w:r>
    </w:p>
    <w:p>
      <w:r>
        <w:t>Admin can view everything.</w:t>
      </w:r>
    </w:p>
    <w:p>
      <w:r>
        <w:t>Include:</w:t>
      </w:r>
    </w:p>
    <w:p>
      <w:pPr>
        <w:pStyle w:val="Heading3"/>
      </w:pPr>
      <w:r>
        <w:t>Complaint reports</w:t>
      </w:r>
    </w:p>
    <w:p>
      <w:pPr>
        <w:pStyle w:val="ListBullet"/>
      </w:pPr>
      <w:r>
        <w:t>Total complaints</w:t>
      </w:r>
    </w:p>
    <w:p>
      <w:pPr>
        <w:pStyle w:val="ListBullet"/>
      </w:pPr>
      <w:r>
        <w:t>Open/closed</w:t>
      </w:r>
    </w:p>
    <w:p>
      <w:pPr>
        <w:pStyle w:val="ListBullet"/>
      </w:pPr>
      <w:r>
        <w:t>Status-wise</w:t>
      </w:r>
    </w:p>
    <w:p>
      <w:pPr>
        <w:pStyle w:val="ListBullet"/>
      </w:pPr>
      <w:r>
        <w:t>Priority-wise</w:t>
      </w:r>
    </w:p>
    <w:p>
      <w:pPr>
        <w:pStyle w:val="ListBullet"/>
      </w:pPr>
      <w:r>
        <w:t>Date-wise</w:t>
      </w:r>
    </w:p>
    <w:p>
      <w:pPr>
        <w:pStyle w:val="ListBullet"/>
      </w:pPr>
      <w:r>
        <w:t>City-wise</w:t>
      </w:r>
    </w:p>
    <w:p>
      <w:pPr>
        <w:pStyle w:val="ListBullet"/>
      </w:pPr>
      <w:r>
        <w:t>Territory-wise</w:t>
      </w:r>
    </w:p>
    <w:p>
      <w:pPr>
        <w:pStyle w:val="ListBullet"/>
      </w:pPr>
      <w:r>
        <w:t>Product/model-wise</w:t>
      </w:r>
    </w:p>
    <w:p>
      <w:pPr>
        <w:pStyle w:val="ListBullet"/>
      </w:pPr>
      <w:r>
        <w:t>Warranty-wise</w:t>
      </w:r>
    </w:p>
    <w:p>
      <w:pPr>
        <w:pStyle w:val="ListBullet"/>
      </w:pPr>
      <w:r>
        <w:t>Repeat complaint rate</w:t>
      </w:r>
    </w:p>
    <w:p>
      <w:pPr>
        <w:pStyle w:val="Heading3"/>
      </w:pPr>
      <w:r>
        <w:t>Service center performance</w:t>
      </w:r>
    </w:p>
    <w:p>
      <w:pPr>
        <w:pStyle w:val="ListBullet"/>
      </w:pPr>
      <w:r>
        <w:t>Complaint volume</w:t>
      </w:r>
    </w:p>
    <w:p>
      <w:pPr>
        <w:pStyle w:val="ListBullet"/>
      </w:pPr>
      <w:r>
        <w:t>Assignment volume</w:t>
      </w:r>
    </w:p>
    <w:p>
      <w:pPr>
        <w:pStyle w:val="ListBullet"/>
      </w:pPr>
      <w:r>
        <w:t>Resolution time</w:t>
      </w:r>
    </w:p>
    <w:p>
      <w:pPr>
        <w:pStyle w:val="ListBullet"/>
      </w:pPr>
      <w:r>
        <w:t>SLA performance</w:t>
      </w:r>
    </w:p>
    <w:p>
      <w:pPr>
        <w:pStyle w:val="ListBullet"/>
      </w:pPr>
      <w:r>
        <w:t>Revisit rate</w:t>
      </w:r>
    </w:p>
    <w:p>
      <w:pPr>
        <w:pStyle w:val="ListBullet"/>
      </w:pPr>
      <w:r>
        <w:t>Pending jobs</w:t>
      </w:r>
    </w:p>
    <w:p>
      <w:pPr>
        <w:pStyle w:val="Heading3"/>
      </w:pPr>
      <w:r>
        <w:t>Technician performance</w:t>
      </w:r>
    </w:p>
    <w:p>
      <w:pPr>
        <w:pStyle w:val="ListBullet"/>
      </w:pPr>
      <w:r>
        <w:t>Jobs assigned</w:t>
      </w:r>
    </w:p>
    <w:p>
      <w:pPr>
        <w:pStyle w:val="ListBullet"/>
      </w:pPr>
      <w:r>
        <w:t>Visits completed</w:t>
      </w:r>
    </w:p>
    <w:p>
      <w:pPr>
        <w:pStyle w:val="ListBullet"/>
      </w:pPr>
      <w:r>
        <w:t>Resolution submissions</w:t>
      </w:r>
    </w:p>
    <w:p>
      <w:pPr>
        <w:pStyle w:val="ListBullet"/>
      </w:pPr>
      <w:r>
        <w:t>Revisit rate</w:t>
      </w:r>
    </w:p>
    <w:p>
      <w:pPr>
        <w:pStyle w:val="ListBullet"/>
      </w:pPr>
      <w:r>
        <w:t>Average resolution time</w:t>
      </w:r>
    </w:p>
    <w:p>
      <w:pPr>
        <w:pStyle w:val="ListBullet"/>
      </w:pPr>
      <w:r>
        <w:t>Parts used</w:t>
      </w:r>
    </w:p>
    <w:p>
      <w:pPr>
        <w:pStyle w:val="Heading3"/>
      </w:pPr>
      <w:r>
        <w:t>Product reports</w:t>
      </w:r>
    </w:p>
    <w:p>
      <w:pPr>
        <w:pStyle w:val="ListBullet"/>
      </w:pPr>
      <w:r>
        <w:t>Model-wise complaint volume</w:t>
      </w:r>
    </w:p>
    <w:p>
      <w:pPr>
        <w:pStyle w:val="ListBullet"/>
      </w:pPr>
      <w:r>
        <w:t>Serial number history</w:t>
      </w:r>
    </w:p>
    <w:p>
      <w:pPr>
        <w:pStyle w:val="ListBullet"/>
      </w:pPr>
      <w:r>
        <w:t>Repeat issue patterns</w:t>
      </w:r>
    </w:p>
    <w:p>
      <w:pPr>
        <w:pStyle w:val="Heading3"/>
      </w:pPr>
      <w:r>
        <w:t>Parts reports</w:t>
      </w:r>
    </w:p>
    <w:p>
      <w:pPr>
        <w:pStyle w:val="ListBullet"/>
      </w:pPr>
      <w:r>
        <w:t>Consumption</w:t>
      </w:r>
    </w:p>
    <w:p>
      <w:pPr>
        <w:pStyle w:val="ListBullet"/>
      </w:pPr>
      <w:r>
        <w:t>Stock</w:t>
      </w:r>
    </w:p>
    <w:p>
      <w:pPr>
        <w:pStyle w:val="ListBullet"/>
      </w:pPr>
      <w:r>
        <w:t>Low stock</w:t>
      </w:r>
    </w:p>
    <w:p>
      <w:pPr>
        <w:pStyle w:val="ListBullet"/>
      </w:pPr>
      <w:r>
        <w:t>Unavailable requests</w:t>
      </w:r>
    </w:p>
    <w:p>
      <w:pPr>
        <w:pStyle w:val="ListBullet"/>
      </w:pPr>
      <w:r>
        <w:t>Center-wise usage</w:t>
      </w:r>
    </w:p>
    <w:p>
      <w:pPr>
        <w:pStyle w:val="ListBullet"/>
      </w:pPr>
      <w:r>
        <w:t>Technician usage</w:t>
      </w:r>
    </w:p>
    <w:p>
      <w:pPr>
        <w:pStyle w:val="Heading2"/>
      </w:pPr>
      <w:r>
        <w:t>Filters</w:t>
      </w:r>
    </w:p>
    <w:p>
      <w:r>
        <w:t>Support:</w:t>
      </w:r>
    </w:p>
    <w:p>
      <w:pPr>
        <w:pStyle w:val="ListBullet"/>
      </w:pPr>
      <w:r>
        <w:t>Date range</w:t>
      </w:r>
    </w:p>
    <w:p>
      <w:pPr>
        <w:pStyle w:val="ListBullet"/>
      </w:pPr>
      <w:r>
        <w:t>City</w:t>
      </w:r>
    </w:p>
    <w:p>
      <w:pPr>
        <w:pStyle w:val="ListBullet"/>
      </w:pPr>
      <w:r>
        <w:t>Territory</w:t>
      </w:r>
    </w:p>
    <w:p>
      <w:pPr>
        <w:pStyle w:val="ListBullet"/>
      </w:pPr>
      <w:r>
        <w:t>Service center</w:t>
      </w:r>
    </w:p>
    <w:p>
      <w:pPr>
        <w:pStyle w:val="ListBullet"/>
      </w:pPr>
      <w:r>
        <w:t>Technician</w:t>
      </w:r>
    </w:p>
    <w:p>
      <w:pPr>
        <w:pStyle w:val="ListBullet"/>
      </w:pPr>
      <w:r>
        <w:t>Product</w:t>
      </w:r>
    </w:p>
    <w:p>
      <w:pPr>
        <w:pStyle w:val="ListBullet"/>
      </w:pPr>
      <w:r>
        <w:t>Model</w:t>
      </w:r>
    </w:p>
    <w:p>
      <w:pPr>
        <w:pStyle w:val="ListBullet"/>
      </w:pPr>
      <w:r>
        <w:t>Warranty</w:t>
      </w:r>
    </w:p>
    <w:p>
      <w:pPr>
        <w:pStyle w:val="ListBullet"/>
      </w:pPr>
      <w:r>
        <w:t>Priority</w:t>
      </w:r>
    </w:p>
    <w:p>
      <w:pPr>
        <w:pStyle w:val="ListBullet"/>
      </w:pPr>
      <w:r>
        <w:t>Status</w:t>
      </w:r>
    </w:p>
    <w:p>
      <w:pPr>
        <w:pStyle w:val="Heading2"/>
      </w:pPr>
      <w:r>
        <w:t>Export</w:t>
      </w:r>
    </w:p>
    <w:p>
      <w:r>
        <w:t>Provide:</w:t>
      </w:r>
    </w:p>
    <w:p>
      <w:pPr>
        <w:pStyle w:val="ListBullet"/>
      </w:pPr>
      <w:r>
        <w:t>Excel</w:t>
      </w:r>
    </w:p>
    <w:p>
      <w:pPr>
        <w:pStyle w:val="ListBullet"/>
      </w:pPr>
      <w:r>
        <w:t>CSV</w:t>
      </w:r>
    </w:p>
    <w:p>
      <w:r>
        <w:t>---</w:t>
      </w:r>
    </w:p>
    <w:p>
      <w:pPr>
        <w:pStyle w:val="Heading1"/>
      </w:pPr>
      <w:r>
        <w:t>17. Audit Trail &amp; Complaint Timeline</w:t>
      </w:r>
    </w:p>
    <w:p>
      <w:r>
        <w:t>Every major action must be recorded.</w:t>
      </w:r>
    </w:p>
    <w:p>
      <w:r>
        <w:t>Examples:</w:t>
      </w:r>
    </w:p>
    <w:p>
      <w:pPr>
        <w:pStyle w:val="ListBullet"/>
      </w:pPr>
      <w:r>
        <w:t>Complaint created</w:t>
      </w:r>
    </w:p>
    <w:p>
      <w:pPr>
        <w:pStyle w:val="ListBullet"/>
      </w:pPr>
      <w:r>
        <w:t>Service center selected</w:t>
      </w:r>
    </w:p>
    <w:p>
      <w:pPr>
        <w:pStyle w:val="ListBullet"/>
      </w:pPr>
      <w:r>
        <w:t>Service center reassigned</w:t>
      </w:r>
    </w:p>
    <w:p>
      <w:pPr>
        <w:pStyle w:val="ListBullet"/>
      </w:pPr>
      <w:r>
        <w:t>Technician assigned</w:t>
      </w:r>
    </w:p>
    <w:p>
      <w:pPr>
        <w:pStyle w:val="ListBullet"/>
      </w:pPr>
      <w:r>
        <w:t>Technician reassigned</w:t>
      </w:r>
    </w:p>
    <w:p>
      <w:pPr>
        <w:pStyle w:val="ListBullet"/>
      </w:pPr>
      <w:r>
        <w:t>Visit scheduled</w:t>
      </w:r>
    </w:p>
    <w:p>
      <w:pPr>
        <w:pStyle w:val="ListBullet"/>
      </w:pPr>
      <w:r>
        <w:t>Visit rescheduled</w:t>
      </w:r>
    </w:p>
    <w:p>
      <w:pPr>
        <w:pStyle w:val="ListBullet"/>
      </w:pPr>
      <w:r>
        <w:t>Status changed</w:t>
      </w:r>
    </w:p>
    <w:p>
      <w:pPr>
        <w:pStyle w:val="ListBullet"/>
      </w:pPr>
      <w:r>
        <w:t>Diagnosis added</w:t>
      </w:r>
    </w:p>
    <w:p>
      <w:pPr>
        <w:pStyle w:val="ListBullet"/>
      </w:pPr>
      <w:r>
        <w:t>Work recorded</w:t>
      </w:r>
    </w:p>
    <w:p>
      <w:pPr>
        <w:pStyle w:val="ListBullet"/>
      </w:pPr>
      <w:r>
        <w:t>Parts requested</w:t>
      </w:r>
    </w:p>
    <w:p>
      <w:pPr>
        <w:pStyle w:val="ListBullet"/>
      </w:pPr>
      <w:r>
        <w:t>Parts issued</w:t>
      </w:r>
    </w:p>
    <w:p>
      <w:pPr>
        <w:pStyle w:val="ListBullet"/>
      </w:pPr>
      <w:r>
        <w:t>Parts used</w:t>
      </w:r>
    </w:p>
    <w:p>
      <w:pPr>
        <w:pStyle w:val="ListBullet"/>
      </w:pPr>
      <w:r>
        <w:t>Attachment added</w:t>
      </w:r>
    </w:p>
    <w:p>
      <w:pPr>
        <w:pStyle w:val="ListBullet"/>
      </w:pPr>
      <w:r>
        <w:t>Resolution submitted</w:t>
      </w:r>
    </w:p>
    <w:p>
      <w:pPr>
        <w:pStyle w:val="ListBullet"/>
      </w:pPr>
      <w:r>
        <w:t>Resolution rejected</w:t>
      </w:r>
    </w:p>
    <w:p>
      <w:pPr>
        <w:pStyle w:val="ListBullet"/>
      </w:pPr>
      <w:r>
        <w:t>Revisit required</w:t>
      </w:r>
    </w:p>
    <w:p>
      <w:pPr>
        <w:pStyle w:val="ListBullet"/>
      </w:pPr>
      <w:r>
        <w:t>Admin confirmation started</w:t>
      </w:r>
    </w:p>
    <w:p>
      <w:pPr>
        <w:pStyle w:val="ListBullet"/>
      </w:pPr>
      <w:r>
        <w:t>Happy Code verified</w:t>
      </w:r>
    </w:p>
    <w:p>
      <w:pPr>
        <w:pStyle w:val="ListBullet"/>
      </w:pPr>
      <w:r>
        <w:t>Complaint closed</w:t>
      </w:r>
    </w:p>
    <w:p>
      <w:pPr>
        <w:pStyle w:val="ListBullet"/>
      </w:pPr>
      <w:r>
        <w:t>Complaint reopened</w:t>
      </w:r>
    </w:p>
    <w:p>
      <w:pPr>
        <w:pStyle w:val="ListBullet"/>
      </w:pPr>
      <w:r>
        <w:t>Complaint cancelled</w:t>
      </w:r>
    </w:p>
    <w:p>
      <w:r>
        <w:t>Each activity should record:</w:t>
      </w:r>
    </w:p>
    <w:p>
      <w:pPr>
        <w:pStyle w:val="ListBullet"/>
      </w:pPr>
      <w:r>
        <w:t>Actor</w:t>
      </w:r>
    </w:p>
    <w:p>
      <w:pPr>
        <w:pStyle w:val="ListBullet"/>
      </w:pPr>
      <w:r>
        <w:t>Role</w:t>
      </w:r>
    </w:p>
    <w:p>
      <w:pPr>
        <w:pStyle w:val="ListBullet"/>
      </w:pPr>
      <w:r>
        <w:t>Timestamp</w:t>
      </w:r>
    </w:p>
    <w:p>
      <w:pPr>
        <w:pStyle w:val="ListBullet"/>
      </w:pPr>
      <w:r>
        <w:t>Action</w:t>
      </w:r>
    </w:p>
    <w:p>
      <w:pPr>
        <w:pStyle w:val="ListBullet"/>
      </w:pPr>
      <w:r>
        <w:t>Old value</w:t>
      </w:r>
    </w:p>
    <w:p>
      <w:pPr>
        <w:pStyle w:val="ListBullet"/>
      </w:pPr>
      <w:r>
        <w:t>New value</w:t>
      </w:r>
    </w:p>
    <w:p>
      <w:pPr>
        <w:pStyle w:val="ListBullet"/>
      </w:pPr>
      <w:r>
        <w:t>Note/reason where applicable</w:t>
      </w:r>
    </w:p>
    <w:p>
      <w:r>
        <w:t>The complaint detail page should present these activities as a clear chronological timeline.</w:t>
      </w:r>
    </w:p>
    <w:p>
      <w:r>
        <w:t>---</w:t>
      </w:r>
    </w:p>
    <w:p>
      <w:pPr>
        <w:pStyle w:val="Heading1"/>
      </w:pPr>
      <w:r>
        <w:t>18. Database / Core Entities</w:t>
      </w:r>
    </w:p>
    <w:p>
      <w:r>
        <w:t>Use a relational database.</w:t>
      </w:r>
    </w:p>
    <w:p>
      <w:r>
        <w:t>Core entities:</w:t>
      </w:r>
    </w:p>
    <w:p>
      <w:pPr>
        <w:pStyle w:val="ListNumber"/>
      </w:pPr>
      <w:r>
        <w:t>Admin User</w:t>
      </w:r>
    </w:p>
    <w:p>
      <w:pPr>
        <w:pStyle w:val="ListNumber"/>
      </w:pPr>
      <w:r>
        <w:t>Service Center</w:t>
      </w:r>
    </w:p>
    <w:p>
      <w:pPr>
        <w:pStyle w:val="ListNumber"/>
      </w:pPr>
      <w:r>
        <w:t>City</w:t>
      </w:r>
    </w:p>
    <w:p>
      <w:pPr>
        <w:pStyle w:val="ListNumber"/>
      </w:pPr>
      <w:r>
        <w:t>Territory</w:t>
      </w:r>
    </w:p>
    <w:p>
      <w:pPr>
        <w:pStyle w:val="ListNumber"/>
      </w:pPr>
      <w:r>
        <w:t>Technician</w:t>
      </w:r>
    </w:p>
    <w:p>
      <w:pPr>
        <w:pStyle w:val="ListNumber"/>
      </w:pPr>
      <w:r>
        <w:t>Customer</w:t>
      </w:r>
    </w:p>
    <w:p>
      <w:pPr>
        <w:pStyle w:val="ListNumber"/>
      </w:pPr>
      <w:r>
        <w:t>Product</w:t>
      </w:r>
    </w:p>
    <w:p>
      <w:pPr>
        <w:pStyle w:val="ListNumber"/>
      </w:pPr>
      <w:r>
        <w:t>Complaint</w:t>
      </w:r>
    </w:p>
    <w:p>
      <w:pPr>
        <w:pStyle w:val="ListNumber"/>
      </w:pPr>
      <w:r>
        <w:t>Complaint Activity</w:t>
      </w:r>
    </w:p>
    <w:p>
      <w:pPr>
        <w:pStyle w:val="ListNumber"/>
      </w:pPr>
      <w:r>
        <w:t>Visit</w:t>
      </w:r>
    </w:p>
    <w:p>
      <w:r>
        <w:t>11. Attachment</w:t>
      </w:r>
    </w:p>
    <w:p>
      <w:r>
        <w:t>12. Part</w:t>
      </w:r>
    </w:p>
    <w:p>
      <w:r>
        <w:t>13. Part Stock</w:t>
      </w:r>
    </w:p>
    <w:p>
      <w:r>
        <w:t>14. Part Request</w:t>
      </w:r>
    </w:p>
    <w:p>
      <w:r>
        <w:t>15. Part Usage</w:t>
      </w:r>
    </w:p>
    <w:p>
      <w:r>
        <w:t>16. SLA Rule</w:t>
      </w:r>
    </w:p>
    <w:p>
      <w:r>
        <w:t>17. Audit Log</w:t>
      </w:r>
    </w:p>
    <w:p>
      <w:pPr>
        <w:pStyle w:val="Heading2"/>
      </w:pPr>
      <w:r>
        <w:t>Important relationships</w:t>
      </w:r>
    </w:p>
    <w:p>
      <w:pPr>
        <w:pStyle w:val="ListBullet"/>
      </w:pPr>
      <w:r>
        <w:t>Service Center has many Technicians.</w:t>
      </w:r>
    </w:p>
    <w:p>
      <w:pPr>
        <w:pStyle w:val="ListBullet"/>
      </w:pPr>
      <w:r>
        <w:t>Service Center has many Complaints.</w:t>
      </w:r>
    </w:p>
    <w:p>
      <w:pPr>
        <w:pStyle w:val="ListBullet"/>
      </w:pPr>
      <w:r>
        <w:t>Customer has many Complaints.</w:t>
      </w:r>
    </w:p>
    <w:p>
      <w:pPr>
        <w:pStyle w:val="ListBullet"/>
      </w:pPr>
      <w:r>
        <w:t>Product has many Complaints.</w:t>
      </w:r>
    </w:p>
    <w:p>
      <w:pPr>
        <w:pStyle w:val="ListBullet"/>
      </w:pPr>
      <w:r>
        <w:t>Complaint belongs to Customer.</w:t>
      </w:r>
    </w:p>
    <w:p>
      <w:pPr>
        <w:pStyle w:val="ListBullet"/>
      </w:pPr>
      <w:r>
        <w:t>Complaint belongs to Product.</w:t>
      </w:r>
    </w:p>
    <w:p>
      <w:pPr>
        <w:pStyle w:val="ListBullet"/>
      </w:pPr>
      <w:r>
        <w:t>Complaint may have one active Service Center assignment at a time.</w:t>
      </w:r>
    </w:p>
    <w:p>
      <w:pPr>
        <w:pStyle w:val="ListBullet"/>
      </w:pPr>
      <w:r>
        <w:t>Complaint may have many Activities.</w:t>
      </w:r>
    </w:p>
    <w:p>
      <w:pPr>
        <w:pStyle w:val="ListBullet"/>
      </w:pPr>
      <w:r>
        <w:t>Complaint may have many Visits.</w:t>
      </w:r>
    </w:p>
    <w:p>
      <w:pPr>
        <w:pStyle w:val="ListBullet"/>
      </w:pPr>
      <w:r>
        <w:t>Complaint may have many Attachments.</w:t>
      </w:r>
    </w:p>
    <w:p>
      <w:pPr>
        <w:pStyle w:val="ListBullet"/>
      </w:pPr>
      <w:r>
        <w:t>Complaint may have many Part Requests/Part Usages.</w:t>
      </w:r>
    </w:p>
    <w:p>
      <w:pPr>
        <w:pStyle w:val="ListBullet"/>
      </w:pPr>
      <w:r>
        <w:t>Part Stock belongs to Service Center + Part.</w:t>
      </w:r>
    </w:p>
    <w:p>
      <w:pPr>
        <w:pStyle w:val="Heading2"/>
      </w:pPr>
      <w:r>
        <w:t>Recommended complaint fields</w:t>
      </w:r>
    </w:p>
    <w:p>
      <w:r>
        <w:t>At minimum:</w:t>
      </w:r>
    </w:p>
    <w:p>
      <w:pPr>
        <w:pStyle w:val="ListBullet"/>
      </w:pPr>
      <w:r>
        <w:t>id</w:t>
      </w:r>
    </w:p>
    <w:p>
      <w:pPr>
        <w:pStyle w:val="ListBullet"/>
      </w:pPr>
      <w:r>
        <w:t>complaint_number</w:t>
      </w:r>
    </w:p>
    <w:p>
      <w:pPr>
        <w:pStyle w:val="ListBullet"/>
      </w:pPr>
      <w:r>
        <w:t>customer_id</w:t>
      </w:r>
    </w:p>
    <w:p>
      <w:pPr>
        <w:pStyle w:val="ListBullet"/>
      </w:pPr>
      <w:r>
        <w:t>product_id</w:t>
      </w:r>
    </w:p>
    <w:p>
      <w:pPr>
        <w:pStyle w:val="ListBullet"/>
      </w:pPr>
      <w:r>
        <w:t>serial_number</w:t>
      </w:r>
    </w:p>
    <w:p>
      <w:pPr>
        <w:pStyle w:val="ListBullet"/>
      </w:pPr>
      <w:r>
        <w:t>purchase_date</w:t>
      </w:r>
    </w:p>
    <w:p>
      <w:pPr>
        <w:pStyle w:val="ListBullet"/>
      </w:pPr>
      <w:r>
        <w:t>category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priority</w:t>
      </w:r>
    </w:p>
    <w:p>
      <w:pPr>
        <w:pStyle w:val="ListBullet"/>
      </w:pPr>
      <w:r>
        <w:t>warranty_status</w:t>
      </w:r>
    </w:p>
    <w:p>
      <w:pPr>
        <w:pStyle w:val="ListBullet"/>
      </w:pPr>
      <w:r>
        <w:t>service_address</w:t>
      </w:r>
    </w:p>
    <w:p>
      <w:pPr>
        <w:pStyle w:val="ListBullet"/>
      </w:pPr>
      <w:r>
        <w:t>city_id</w:t>
      </w:r>
    </w:p>
    <w:p>
      <w:pPr>
        <w:pStyle w:val="ListBullet"/>
      </w:pPr>
      <w:r>
        <w:t>pincode</w:t>
      </w:r>
    </w:p>
    <w:p>
      <w:pPr>
        <w:pStyle w:val="ListBullet"/>
      </w:pPr>
      <w:r>
        <w:t>service_center_id</w:t>
      </w:r>
    </w:p>
    <w:p>
      <w:pPr>
        <w:pStyle w:val="ListBullet"/>
      </w:pPr>
      <w:r>
        <w:t>technician_id where applicable</w:t>
      </w:r>
    </w:p>
    <w:p>
      <w:pPr>
        <w:pStyle w:val="ListBullet"/>
      </w:pPr>
      <w:r>
        <w:t>happy_code_hash / secure representation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closed_at</w:t>
      </w:r>
    </w:p>
    <w:p>
      <w:pPr>
        <w:pStyle w:val="ListBullet"/>
      </w:pPr>
      <w:r>
        <w:t>SLA timestamps/state</w:t>
      </w:r>
    </w:p>
    <w:p>
      <w:r>
        <w:t>---</w:t>
      </w:r>
    </w:p>
    <w:p>
      <w:pPr>
        <w:pStyle w:val="Heading1"/>
      </w:pPr>
      <w:r>
        <w:t>19. Technical Rules for AI Development Agent</w:t>
      </w:r>
    </w:p>
    <w:p>
      <w:pPr>
        <w:pStyle w:val="Heading2"/>
      </w:pPr>
      <w:r>
        <w:t>Architecture</w:t>
      </w:r>
    </w:p>
    <w:p>
      <w:r>
        <w:t>Use a clean, modular architecture suitable for long-term maintenance.</w:t>
      </w:r>
    </w:p>
    <w:p>
      <w:r>
        <w:t>Recommended structure:</w:t>
      </w:r>
    </w:p>
    <w:p>
      <w:pPr>
        <w:pStyle w:val="ListBullet"/>
      </w:pPr>
      <w:r>
        <w:t>Frontend</w:t>
      </w:r>
    </w:p>
    <w:p>
      <w:pPr>
        <w:pStyle w:val="ListBullet"/>
      </w:pPr>
      <w:r>
        <w:t>Backend/API</w:t>
      </w:r>
    </w:p>
    <w:p>
      <w:pPr>
        <w:pStyle w:val="ListBullet"/>
      </w:pPr>
      <w:r>
        <w:t>Relational database</w:t>
      </w:r>
    </w:p>
    <w:p>
      <w:pPr>
        <w:pStyle w:val="ListBullet"/>
      </w:pPr>
      <w:r>
        <w:t>File/object storage for attachments</w:t>
      </w:r>
    </w:p>
    <w:p>
      <w:pPr>
        <w:pStyle w:val="ListBullet"/>
      </w:pPr>
      <w:r>
        <w:t>Authentication/authorization layer</w:t>
      </w:r>
    </w:p>
    <w:p>
      <w:pPr>
        <w:pStyle w:val="Heading2"/>
      </w:pPr>
      <w:r>
        <w:t>Security</w:t>
      </w:r>
    </w:p>
    <w:p>
      <w:pPr>
        <w:pStyle w:val="ListBullet"/>
      </w:pPr>
      <w:r>
        <w:t>Passwords must be securely hashed.</w:t>
      </w:r>
    </w:p>
    <w:p>
      <w:pPr>
        <w:pStyle w:val="ListBullet"/>
      </w:pPr>
      <w:r>
        <w:t>Enforce RBAC on backend.</w:t>
      </w:r>
    </w:p>
    <w:p>
      <w:pPr>
        <w:pStyle w:val="ListBullet"/>
      </w:pPr>
      <w:r>
        <w:t>Validate all input server-side.</w:t>
      </w:r>
    </w:p>
    <w:p>
      <w:pPr>
        <w:pStyle w:val="ListBullet"/>
      </w:pPr>
      <w:r>
        <w:t>Never trust client-side permissions.</w:t>
      </w:r>
    </w:p>
    <w:p>
      <w:pPr>
        <w:pStyle w:val="ListBullet"/>
      </w:pPr>
      <w:r>
        <w:t>Restrict complaint queries by service_center_id / technician_id.</w:t>
      </w:r>
    </w:p>
    <w:p>
      <w:pPr>
        <w:pStyle w:val="ListBullet"/>
      </w:pPr>
      <w:r>
        <w:t>Restrict attachment access.</w:t>
      </w:r>
    </w:p>
    <w:p>
      <w:pPr>
        <w:pStyle w:val="ListBullet"/>
      </w:pPr>
      <w:r>
        <w:t>Use secure Happy Code generation and verification.</w:t>
      </w:r>
    </w:p>
    <w:p>
      <w:pPr>
        <w:pStyle w:val="ListBullet"/>
      </w:pPr>
      <w:r>
        <w:t>Protect against unauthorized status transitions.</w:t>
      </w:r>
    </w:p>
    <w:p>
      <w:pPr>
        <w:pStyle w:val="ListBullet"/>
      </w:pPr>
      <w:r>
        <w:t>Record important actions in audit logs.</w:t>
      </w:r>
    </w:p>
    <w:p>
      <w:pPr>
        <w:pStyle w:val="Heading2"/>
      </w:pPr>
      <w:r>
        <w:t>Database</w:t>
      </w:r>
    </w:p>
    <w:p>
      <w:r>
        <w:t>Use:</w:t>
      </w:r>
    </w:p>
    <w:p>
      <w:pPr>
        <w:pStyle w:val="ListBullet"/>
      </w:pPr>
      <w:r>
        <w:t>Foreign keys</w:t>
      </w:r>
    </w:p>
    <w:p>
      <w:pPr>
        <w:pStyle w:val="ListBullet"/>
      </w:pPr>
      <w:r>
        <w:t>Appropriate indexes</w:t>
      </w:r>
    </w:p>
    <w:p>
      <w:pPr>
        <w:pStyle w:val="ListBullet"/>
      </w:pPr>
      <w:r>
        <w:t>Unique constraints</w:t>
      </w:r>
    </w:p>
    <w:p>
      <w:pPr>
        <w:pStyle w:val="ListBullet"/>
      </w:pPr>
      <w:r>
        <w:t>Transactions where multiple records must change together</w:t>
      </w:r>
    </w:p>
    <w:p>
      <w:r>
        <w:t>Important indexes:</w:t>
      </w:r>
    </w:p>
    <w:p>
      <w:pPr>
        <w:pStyle w:val="ListBullet"/>
      </w:pPr>
      <w:r>
        <w:t>Complaint number</w:t>
      </w:r>
    </w:p>
    <w:p>
      <w:pPr>
        <w:pStyle w:val="ListBullet"/>
      </w:pPr>
      <w:r>
        <w:t>Customer mobile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Product/model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Service center</w:t>
      </w:r>
    </w:p>
    <w:p>
      <w:pPr>
        <w:pStyle w:val="ListBullet"/>
      </w:pPr>
      <w:r>
        <w:t>Technician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SLA state</w:t>
      </w:r>
    </w:p>
    <w:p>
      <w:pPr>
        <w:pStyle w:val="Heading2"/>
      </w:pPr>
      <w:r>
        <w:t>Data integrity</w:t>
      </w:r>
    </w:p>
    <w:p>
      <w:pPr>
        <w:pStyle w:val="ListBullet"/>
      </w:pPr>
      <w:r>
        <w:t>No hard deletion of operational history.</w:t>
      </w:r>
    </w:p>
    <w:p>
      <w:pPr>
        <w:pStyle w:val="ListBullet"/>
      </w:pPr>
      <w:r>
        <w:t>Use active/inactive flags for masters.</w:t>
      </w:r>
    </w:p>
    <w:p>
      <w:pPr>
        <w:pStyle w:val="ListBullet"/>
      </w:pPr>
      <w:r>
        <w:t>Preserve all complaint history.</w:t>
      </w:r>
    </w:p>
    <w:p>
      <w:pPr>
        <w:pStyle w:val="ListBullet"/>
      </w:pPr>
      <w:r>
        <w:t>Use transactions for:</w:t>
      </w:r>
    </w:p>
    <w:p>
      <w:pPr>
        <w:pStyle w:val="ListBullet"/>
      </w:pPr>
      <w:r>
        <w:t>Complaint closure</w:t>
      </w:r>
    </w:p>
    <w:p>
      <w:pPr>
        <w:pStyle w:val="ListBullet"/>
      </w:pPr>
      <w:r>
        <w:t>Parts issue/usage</w:t>
      </w:r>
    </w:p>
    <w:p>
      <w:pPr>
        <w:pStyle w:val="ListBullet"/>
      </w:pPr>
      <w:r>
        <w:t>Reassignment</w:t>
      </w:r>
    </w:p>
    <w:p>
      <w:pPr>
        <w:pStyle w:val="ListBullet"/>
      </w:pPr>
      <w:r>
        <w:t>Reopen actions</w:t>
      </w:r>
    </w:p>
    <w:p>
      <w:pPr>
        <w:pStyle w:val="Heading2"/>
      </w:pPr>
      <w:r>
        <w:t>Files</w:t>
      </w:r>
    </w:p>
    <w:p>
      <w:r>
        <w:t>Attachments must:</w:t>
      </w:r>
    </w:p>
    <w:p>
      <w:pPr>
        <w:pStyle w:val="ListBullet"/>
      </w:pPr>
      <w:r>
        <w:t>Have access control.</w:t>
      </w:r>
    </w:p>
    <w:p>
      <w:pPr>
        <w:pStyle w:val="ListBullet"/>
      </w:pPr>
      <w:r>
        <w:t>Be associated with complaint/visit.</w:t>
      </w:r>
    </w:p>
    <w:p>
      <w:pPr>
        <w:pStyle w:val="ListBullet"/>
      </w:pPr>
      <w:r>
        <w:t>Store metadata.</w:t>
      </w:r>
    </w:p>
    <w:p>
      <w:pPr>
        <w:pStyle w:val="ListBullet"/>
      </w:pPr>
      <w:r>
        <w:t>Validate file type/size.</w:t>
      </w:r>
    </w:p>
    <w:p>
      <w:pPr>
        <w:pStyle w:val="ListBullet"/>
      </w:pPr>
      <w:r>
        <w:t>Not be publicly accessible by default.</w:t>
      </w:r>
    </w:p>
    <w:p>
      <w:pPr>
        <w:pStyle w:val="Heading2"/>
      </w:pPr>
      <w:r>
        <w:t>Performance</w:t>
      </w:r>
    </w:p>
    <w:p>
      <w:pPr>
        <w:pStyle w:val="ListBullet"/>
      </w:pPr>
      <w:r>
        <w:t>Pagination for large lists.</w:t>
      </w:r>
    </w:p>
    <w:p>
      <w:pPr>
        <w:pStyle w:val="ListBullet"/>
      </w:pPr>
      <w:r>
        <w:t>Server-side filtering/search.</w:t>
      </w:r>
    </w:p>
    <w:p>
      <w:pPr>
        <w:pStyle w:val="ListBullet"/>
      </w:pPr>
      <w:r>
        <w:t>Indexed queries.</w:t>
      </w:r>
    </w:p>
    <w:p>
      <w:pPr>
        <w:pStyle w:val="ListBullet"/>
      </w:pPr>
      <w:r>
        <w:t>Avoid loading all complaints into browser.</w:t>
      </w:r>
    </w:p>
    <w:p>
      <w:pPr>
        <w:pStyle w:val="ListBullet"/>
      </w:pPr>
      <w:r>
        <w:t>Use reusable components.</w:t>
      </w:r>
    </w:p>
    <w:p>
      <w:pPr>
        <w:pStyle w:val="ListBullet"/>
      </w:pPr>
      <w:r>
        <w:t>Keep technician PWA lightweight.</w:t>
      </w:r>
    </w:p>
    <w:p>
      <w:pPr>
        <w:pStyle w:val="Heading2"/>
      </w:pPr>
      <w:r>
        <w:t>Time</w:t>
      </w:r>
    </w:p>
    <w:p>
      <w:r>
        <w:t>Use consistent server-side timestamps and a clear timezone policy.</w:t>
      </w:r>
    </w:p>
    <w:p>
      <w:r>
        <w:t>---</w:t>
      </w:r>
    </w:p>
    <w:p>
      <w:pPr>
        <w:pStyle w:val="Heading1"/>
      </w:pPr>
      <w:r>
        <w:t>20. Suggested API Modules</w:t>
      </w:r>
    </w:p>
    <w:p>
      <w:r>
        <w:t>Suggested backend modules:</w:t>
      </w:r>
    </w:p>
    <w:p>
      <w:pPr>
        <w:pStyle w:val="ListBullet"/>
      </w:pPr>
      <w:r>
        <w:t>Auth</w:t>
      </w:r>
    </w:p>
    <w:p>
      <w:pPr>
        <w:pStyle w:val="ListBullet"/>
      </w:pPr>
      <w:r>
        <w:t>Dashboard</w:t>
      </w:r>
    </w:p>
    <w:p>
      <w:pPr>
        <w:pStyle w:val="ListBullet"/>
      </w:pPr>
      <w:r>
        <w:t>Service Centers</w:t>
      </w:r>
    </w:p>
    <w:p>
      <w:pPr>
        <w:pStyle w:val="ListBullet"/>
      </w:pPr>
      <w:r>
        <w:t>Territories</w:t>
      </w:r>
    </w:p>
    <w:p>
      <w:pPr>
        <w:pStyle w:val="ListBullet"/>
      </w:pPr>
      <w:r>
        <w:t>Cities</w:t>
      </w:r>
    </w:p>
    <w:p>
      <w:pPr>
        <w:pStyle w:val="ListBullet"/>
      </w:pPr>
      <w:r>
        <w:t>Products</w:t>
      </w:r>
    </w:p>
    <w:p>
      <w:pPr>
        <w:pStyle w:val="ListBullet"/>
      </w:pPr>
      <w:r>
        <w:t>Customers</w:t>
      </w:r>
    </w:p>
    <w:p>
      <w:pPr>
        <w:pStyle w:val="ListBullet"/>
      </w:pPr>
      <w:r>
        <w:t>Complaints</w:t>
      </w:r>
    </w:p>
    <w:p>
      <w:pPr>
        <w:pStyle w:val="ListBullet"/>
      </w:pPr>
      <w:r>
        <w:t>Visits</w:t>
      </w:r>
    </w:p>
    <w:p>
      <w:pPr>
        <w:pStyle w:val="ListBullet"/>
      </w:pPr>
      <w:r>
        <w:t>Technicians</w:t>
      </w:r>
    </w:p>
    <w:p>
      <w:pPr>
        <w:pStyle w:val="ListBullet"/>
      </w:pPr>
      <w:r>
        <w:t>Parts</w:t>
      </w:r>
    </w:p>
    <w:p>
      <w:pPr>
        <w:pStyle w:val="ListBullet"/>
      </w:pPr>
      <w:r>
        <w:t>Part Stock</w:t>
      </w:r>
    </w:p>
    <w:p>
      <w:pPr>
        <w:pStyle w:val="ListBullet"/>
      </w:pPr>
      <w:r>
        <w:t>Part Requests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SLA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</w:t>
      </w:r>
    </w:p>
    <w:p>
      <w:pPr>
        <w:pStyle w:val="ListBullet"/>
      </w:pPr>
      <w:r>
        <w:t>WhatsApp Helper</w:t>
      </w:r>
    </w:p>
    <w:p>
      <w:pPr>
        <w:pStyle w:val="Heading2"/>
      </w:pPr>
      <w:r>
        <w:t>Example endpoint groups</w:t>
      </w:r>
    </w:p>
    <w:p>
      <w:r>
        <w:rPr>
          <w:rFonts w:ascii="Consolas" w:hAnsi="Consolas"/>
        </w:rPr>
        <w:t>POST /auth/login</w:t>
      </w:r>
    </w:p>
    <w:p>
      <w:r>
        <w:rPr>
          <w:rFonts w:ascii="Consolas" w:hAnsi="Consolas"/>
        </w:rPr>
        <w:t>GET /complaints</w:t>
      </w:r>
    </w:p>
    <w:p>
      <w:r>
        <w:rPr>
          <w:rFonts w:ascii="Consolas" w:hAnsi="Consolas"/>
        </w:rPr>
        <w:t>POST /complaints</w:t>
      </w:r>
    </w:p>
    <w:p>
      <w:r>
        <w:rPr>
          <w:rFonts w:ascii="Consolas" w:hAnsi="Consolas"/>
        </w:rPr>
        <w:t>GET /complaints/:id</w:t>
      </w:r>
    </w:p>
    <w:p>
      <w:r>
        <w:rPr>
          <w:rFonts w:ascii="Consolas" w:hAnsi="Consolas"/>
        </w:rPr>
        <w:t>PATCH /complaints/:id</w:t>
      </w:r>
    </w:p>
    <w:p>
      <w:r>
        <w:rPr>
          <w:rFonts w:ascii="Consolas" w:hAnsi="Consolas"/>
        </w:rPr>
        <w:t>POST /complaints/:id/assign-service-center</w:t>
      </w:r>
    </w:p>
    <w:p>
      <w:r>
        <w:rPr>
          <w:rFonts w:ascii="Consolas" w:hAnsi="Consolas"/>
        </w:rPr>
        <w:t>POST /complaints/:id/assign-technician</w:t>
      </w:r>
    </w:p>
    <w:p>
      <w:r>
        <w:rPr>
          <w:rFonts w:ascii="Consolas" w:hAnsi="Consolas"/>
        </w:rPr>
        <w:t>POST /complaints/:id/visits</w:t>
      </w:r>
    </w:p>
    <w:p>
      <w:r>
        <w:rPr>
          <w:rFonts w:ascii="Consolas" w:hAnsi="Consolas"/>
        </w:rPr>
        <w:t>POST /complaints/:id/start-visit</w:t>
      </w:r>
    </w:p>
    <w:p>
      <w:r>
        <w:rPr>
          <w:rFonts w:ascii="Consolas" w:hAnsi="Consolas"/>
        </w:rPr>
        <w:t>POST /complaints/:id/resolution</w:t>
      </w:r>
    </w:p>
    <w:p>
      <w:r>
        <w:rPr>
          <w:rFonts w:ascii="Consolas" w:hAnsi="Consolas"/>
        </w:rPr>
        <w:t>POST /complaints/:id/review-resolution</w:t>
      </w:r>
    </w:p>
    <w:p>
      <w:r>
        <w:rPr>
          <w:rFonts w:ascii="Consolas" w:hAnsi="Consolas"/>
        </w:rPr>
        <w:t>POST /complaints/:id/verify-happy-code</w:t>
      </w:r>
    </w:p>
    <w:p>
      <w:r>
        <w:rPr>
          <w:rFonts w:ascii="Consolas" w:hAnsi="Consolas"/>
        </w:rPr>
        <w:t>POST /complaints/:id/close</w:t>
      </w:r>
    </w:p>
    <w:p>
      <w:r>
        <w:rPr>
          <w:rFonts w:ascii="Consolas" w:hAnsi="Consolas"/>
        </w:rPr>
        <w:t>POST /complaints/:id/reopen</w:t>
      </w:r>
    </w:p>
    <w:p>
      <w:r>
        <w:t>Exact endpoint naming can be adapted to the chosen stack, but responsibilities and permission boundaries must remain.</w:t>
      </w:r>
    </w:p>
    <w:p>
      <w:r>
        <w:t>---</w:t>
      </w:r>
    </w:p>
    <w:p>
      <w:pPr>
        <w:pStyle w:val="Heading1"/>
      </w:pPr>
      <w:r>
        <w:t>21. UI/UX Implementation Direction</w:t>
      </w:r>
    </w:p>
    <w:p>
      <w:pPr>
        <w:pStyle w:val="Heading2"/>
      </w:pPr>
      <w:r>
        <w:t>Overall</w:t>
      </w:r>
    </w:p>
    <w:p>
      <w:r>
        <w:t>Build an original modern SaaS UI.</w:t>
      </w:r>
    </w:p>
    <w:p>
      <w:r>
        <w:t>Do not reproduce the competitor screenshot.</w:t>
      </w:r>
    </w:p>
    <w:p>
      <w:pPr>
        <w:pStyle w:val="Heading2"/>
      </w:pPr>
      <w:r>
        <w:t>Admin</w:t>
      </w:r>
    </w:p>
    <w:p>
      <w:r>
        <w:t>Desktop-first:</w:t>
      </w:r>
    </w:p>
    <w:p>
      <w:pPr>
        <w:pStyle w:val="ListBullet"/>
      </w:pPr>
      <w:r>
        <w:t>Left sidebar</w:t>
      </w:r>
    </w:p>
    <w:p>
      <w:pPr>
        <w:pStyle w:val="ListBullet"/>
      </w:pPr>
      <w:r>
        <w:t>Top bar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Quick actions</w:t>
      </w:r>
    </w:p>
    <w:p>
      <w:pPr>
        <w:pStyle w:val="ListBullet"/>
      </w:pPr>
      <w:r>
        <w:t>KPI cards</w:t>
      </w:r>
    </w:p>
    <w:p>
      <w:pPr>
        <w:pStyle w:val="ListBullet"/>
      </w:pPr>
      <w:r>
        <w:t>Charts</w:t>
      </w:r>
    </w:p>
    <w:p>
      <w:pPr>
        <w:pStyle w:val="ListBullet"/>
      </w:pPr>
      <w:r>
        <w:t>Advanced data tables</w:t>
      </w:r>
    </w:p>
    <w:p>
      <w:pPr>
        <w:pStyle w:val="ListBullet"/>
      </w:pPr>
      <w:r>
        <w:t>Filter drawers</w:t>
      </w:r>
    </w:p>
    <w:p>
      <w:pPr>
        <w:pStyle w:val="ListBullet"/>
      </w:pPr>
      <w:r>
        <w:t>Detail pages</w:t>
      </w:r>
    </w:p>
    <w:p>
      <w:pPr>
        <w:pStyle w:val="ListBullet"/>
      </w:pPr>
      <w:r>
        <w:t>Timeline</w:t>
      </w:r>
    </w:p>
    <w:p>
      <w:pPr>
        <w:pStyle w:val="ListBullet"/>
      </w:pPr>
      <w:r>
        <w:t>Modal/drawer forms</w:t>
      </w:r>
    </w:p>
    <w:p>
      <w:pPr>
        <w:pStyle w:val="ListBullet"/>
      </w:pPr>
      <w:r>
        <w:t>Clear badges</w:t>
      </w:r>
    </w:p>
    <w:p>
      <w:pPr>
        <w:pStyle w:val="Heading2"/>
      </w:pPr>
      <w:r>
        <w:t>Service Center</w:t>
      </w:r>
    </w:p>
    <w:p>
      <w:r>
        <w:t>Desktop-first with:</w:t>
      </w:r>
    </w:p>
    <w:p>
      <w:pPr>
        <w:pStyle w:val="ListBullet"/>
      </w:pPr>
      <w:r>
        <w:t>Operational dashboard</w:t>
      </w:r>
    </w:p>
    <w:p>
      <w:pPr>
        <w:pStyle w:val="ListBullet"/>
      </w:pPr>
      <w:r>
        <w:t>Complaint table</w:t>
      </w:r>
    </w:p>
    <w:p>
      <w:pPr>
        <w:pStyle w:val="ListBullet"/>
      </w:pPr>
      <w:r>
        <w:t>Technician workload</w:t>
      </w:r>
    </w:p>
    <w:p>
      <w:pPr>
        <w:pStyle w:val="ListBullet"/>
      </w:pPr>
      <w:r>
        <w:t>Calendar/schedule</w:t>
      </w:r>
    </w:p>
    <w:p>
      <w:pPr>
        <w:pStyle w:val="ListBullet"/>
      </w:pPr>
      <w:r>
        <w:t>Parts stock</w:t>
      </w:r>
    </w:p>
    <w:p>
      <w:pPr>
        <w:pStyle w:val="ListBullet"/>
      </w:pPr>
      <w:r>
        <w:t>Review queue</w:t>
      </w:r>
    </w:p>
    <w:p>
      <w:pPr>
        <w:pStyle w:val="Heading2"/>
      </w:pPr>
      <w:r>
        <w:t>Technician</w:t>
      </w:r>
    </w:p>
    <w:p>
      <w:r>
        <w:t>Mobile-first:</w:t>
      </w:r>
    </w:p>
    <w:p>
      <w:pPr>
        <w:pStyle w:val="ListBullet"/>
      </w:pPr>
      <w:r>
        <w:t>App-like layout</w:t>
      </w:r>
    </w:p>
    <w:p>
      <w:pPr>
        <w:pStyle w:val="ListBullet"/>
      </w:pPr>
      <w:r>
        <w:t>Bottom navigation if appropriate</w:t>
      </w:r>
    </w:p>
    <w:p>
      <w:pPr>
        <w:pStyle w:val="ListBullet"/>
      </w:pPr>
      <w:r>
        <w:t>Large action buttons</w:t>
      </w:r>
    </w:p>
    <w:p>
      <w:pPr>
        <w:pStyle w:val="ListBullet"/>
      </w:pPr>
      <w:r>
        <w:t>Step-by-step forms</w:t>
      </w:r>
    </w:p>
    <w:p>
      <w:pPr>
        <w:pStyle w:val="ListBullet"/>
      </w:pPr>
      <w:r>
        <w:t>Camera/photo upload</w:t>
      </w:r>
    </w:p>
    <w:p>
      <w:pPr>
        <w:pStyle w:val="ListBullet"/>
      </w:pPr>
      <w:r>
        <w:t>Call action</w:t>
      </w:r>
    </w:p>
    <w:p>
      <w:pPr>
        <w:pStyle w:val="ListBullet"/>
      </w:pPr>
      <w:r>
        <w:t>Minimal typing</w:t>
      </w:r>
    </w:p>
    <w:p>
      <w:pPr>
        <w:pStyle w:val="ListBullet"/>
      </w:pPr>
      <w:r>
        <w:t>Offline-friendly patterns where practical, but full offline functionality is not required for MVP.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Clean spacing</w:t>
      </w:r>
    </w:p>
    <w:p>
      <w:pPr>
        <w:pStyle w:val="ListBullet"/>
      </w:pPr>
      <w:r>
        <w:t>Strong typography hierarchy</w:t>
      </w:r>
    </w:p>
    <w:p>
      <w:pPr>
        <w:pStyle w:val="ListBullet"/>
      </w:pPr>
      <w:r>
        <w:t>Consistent component system</w:t>
      </w:r>
    </w:p>
    <w:p>
      <w:pPr>
        <w:pStyle w:val="ListBullet"/>
      </w:pPr>
      <w:r>
        <w:t>Accessible contrast</w:t>
      </w:r>
    </w:p>
    <w:p>
      <w:pPr>
        <w:pStyle w:val="ListBullet"/>
      </w:pPr>
      <w:r>
        <w:t>Clear priority/status colors</w:t>
      </w:r>
    </w:p>
    <w:p>
      <w:pPr>
        <w:pStyle w:val="ListBullet"/>
      </w:pPr>
      <w:r>
        <w:t>Responsive layouts</w:t>
      </w:r>
    </w:p>
    <w:p>
      <w:pPr>
        <w:pStyle w:val="ListBullet"/>
      </w:pPr>
      <w:r>
        <w:t>Loading states</w:t>
      </w:r>
    </w:p>
    <w:p>
      <w:pPr>
        <w:pStyle w:val="ListBullet"/>
      </w:pPr>
      <w:r>
        <w:t>Empty states</w:t>
      </w:r>
    </w:p>
    <w:p>
      <w:pPr>
        <w:pStyle w:val="ListBullet"/>
      </w:pPr>
      <w:r>
        <w:t>Error states</w:t>
      </w:r>
    </w:p>
    <w:p>
      <w:pPr>
        <w:pStyle w:val="ListBullet"/>
      </w:pPr>
      <w:r>
        <w:t>Confirmation states</w:t>
      </w:r>
    </w:p>
    <w:p>
      <w:pPr>
        <w:pStyle w:val="ListBullet"/>
      </w:pPr>
      <w:r>
        <w:t>Skeleton loaders where useful</w:t>
      </w:r>
    </w:p>
    <w:p>
      <w:r>
        <w:t>---</w:t>
      </w:r>
    </w:p>
    <w:p>
      <w:pPr>
        <w:pStyle w:val="Heading1"/>
      </w:pPr>
      <w:r>
        <w:t>22. Important Edge Cases</w:t>
      </w:r>
    </w:p>
    <w:p>
      <w:pPr>
        <w:pStyle w:val="Heading2"/>
      </w:pPr>
      <w:r>
        <w:t>No service center recommendation</w:t>
      </w:r>
    </w:p>
    <w:p>
      <w:r>
        <w:t>Show all active centers for manual selection.</w:t>
      </w:r>
    </w:p>
    <w:p>
      <w:pPr>
        <w:pStyle w:val="Heading2"/>
      </w:pPr>
      <w:r>
        <w:t>Service center deactivated</w:t>
      </w:r>
    </w:p>
    <w:p>
      <w:r>
        <w:t>Keep historical data. Admin reassigns open complaints.</w:t>
      </w:r>
    </w:p>
    <w:p>
      <w:pPr>
        <w:pStyle w:val="Heading2"/>
      </w:pPr>
      <w:r>
        <w:t>Technician deactivated</w:t>
      </w:r>
    </w:p>
    <w:p>
      <w:r>
        <w:t>Keep historical records. Reassign active jobs.</w:t>
      </w:r>
    </w:p>
    <w:p>
      <w:pPr>
        <w:pStyle w:val="Heading2"/>
      </w:pPr>
      <w:r>
        <w:t>Invalid customer phone</w:t>
      </w:r>
    </w:p>
    <w:p>
      <w:r>
        <w:t>Disable WhatsApp action until corrected.</w:t>
      </w:r>
    </w:p>
    <w:p>
      <w:pPr>
        <w:pStyle w:val="Heading2"/>
      </w:pPr>
      <w:r>
        <w:t>Technician attempts to close</w:t>
      </w:r>
    </w:p>
    <w:p>
      <w:r>
        <w:t>Backend rejects request.</w:t>
      </w:r>
    </w:p>
    <w:p>
      <w:pPr>
        <w:pStyle w:val="Heading2"/>
      </w:pPr>
      <w:r>
        <w:t>Service Center attempts final closure</w:t>
      </w:r>
    </w:p>
    <w:p>
      <w:r>
        <w:t>Backend rejects request.</w:t>
      </w:r>
    </w:p>
    <w:p>
      <w:pPr>
        <w:pStyle w:val="Heading2"/>
      </w:pPr>
      <w:r>
        <w:t>Resolution rejected</w:t>
      </w:r>
    </w:p>
    <w:p>
      <w:r>
        <w:t>Set `REVISIT REQUIRED` and store rejection reason.</w:t>
      </w:r>
    </w:p>
    <w:p>
      <w:pPr>
        <w:pStyle w:val="Heading2"/>
      </w:pPr>
      <w:r>
        <w:t>Happy Code mismatch</w:t>
      </w:r>
    </w:p>
    <w:p>
      <w:r>
        <w:t>Admin cannot close complaint.</w:t>
      </w:r>
    </w:p>
    <w:p>
      <w:pPr>
        <w:pStyle w:val="Heading2"/>
      </w:pPr>
      <w:r>
        <w:t>Parts unavailable</w:t>
      </w:r>
    </w:p>
    <w:p>
      <w:r>
        <w:t>Set `WAITING FOR PARTS` and create/maintain parts request.</w:t>
      </w:r>
    </w:p>
    <w:p>
      <w:pPr>
        <w:pStyle w:val="Heading2"/>
      </w:pPr>
      <w:r>
        <w:t>Customer unavailable</w:t>
      </w:r>
    </w:p>
    <w:p>
      <w:r>
        <w:t>Record outcome and allow reschedule/revisit.</w:t>
      </w:r>
    </w:p>
    <w:p>
      <w:pPr>
        <w:pStyle w:val="Heading2"/>
      </w:pPr>
      <w:r>
        <w:t>Complaint reopened</w:t>
      </w:r>
    </w:p>
    <w:p>
      <w:r>
        <w:t>Preserve previous closure history and append new timeline events.</w:t>
      </w:r>
    </w:p>
    <w:p>
      <w:pPr>
        <w:pStyle w:val="Heading2"/>
      </w:pPr>
      <w:r>
        <w:t>WhatsApp unavailable</w:t>
      </w:r>
    </w:p>
    <w:p>
      <w:r>
        <w:t>Complaint workflow continues normally; WhatsApp is only a helper.</w:t>
      </w:r>
    </w:p>
    <w:p>
      <w:pPr>
        <w:pStyle w:val="Heading2"/>
      </w:pPr>
      <w:r>
        <w:t>Duplicate complaint possibility</w:t>
      </w:r>
    </w:p>
    <w:p>
      <w:r>
        <w:t>Show previous customer/product/serial history and let Admin choose reopen vs new complaint.</w:t>
      </w:r>
    </w:p>
    <w:p>
      <w:r>
        <w:t>---</w:t>
      </w:r>
    </w:p>
    <w:p>
      <w:pPr>
        <w:pStyle w:val="Heading1"/>
      </w:pPr>
      <w:r>
        <w:t>23. End-to-End Workflows</w:t>
      </w:r>
    </w:p>
    <w:p>
      <w:pPr>
        <w:pStyle w:val="Heading2"/>
      </w:pPr>
      <w:r>
        <w:t>Workflow A — New complaint</w:t>
      </w:r>
    </w:p>
    <w:p>
      <w:pPr>
        <w:pStyle w:val="ListNumber"/>
      </w:pPr>
      <w:r>
        <w:t>Admin opens Create Complaint.</w:t>
      </w:r>
    </w:p>
    <w:p>
      <w:pPr>
        <w:pStyle w:val="ListNumber"/>
      </w:pPr>
      <w:r>
        <w:t>Search/select customer.</w:t>
      </w:r>
    </w:p>
    <w:p>
      <w:pPr>
        <w:pStyle w:val="ListNumber"/>
      </w:pPr>
      <w:r>
        <w:t>Search/select product/model.</w:t>
      </w:r>
    </w:p>
    <w:p>
      <w:pPr>
        <w:pStyle w:val="ListNumber"/>
      </w:pPr>
      <w:r>
        <w:t>Enter serial number.</w:t>
      </w:r>
    </w:p>
    <w:p>
      <w:pPr>
        <w:pStyle w:val="ListNumber"/>
      </w:pPr>
      <w:r>
        <w:t>Enter complaint details.</w:t>
      </w:r>
    </w:p>
    <w:p>
      <w:pPr>
        <w:pStyle w:val="ListNumber"/>
      </w:pPr>
      <w:r>
        <w:t>Select priority.</w:t>
      </w:r>
    </w:p>
    <w:p>
      <w:pPr>
        <w:pStyle w:val="ListNumber"/>
      </w:pPr>
      <w:r>
        <w:t>Select warranty.</w:t>
      </w:r>
    </w:p>
    <w:p>
      <w:pPr>
        <w:pStyle w:val="ListNumber"/>
      </w:pPr>
      <w:r>
        <w:t>Confirm service address.</w:t>
      </w:r>
    </w:p>
    <w:p>
      <w:pPr>
        <w:pStyle w:val="ListNumber"/>
      </w:pPr>
      <w:r>
        <w:t>System recommends eligible service centers.</w:t>
      </w:r>
    </w:p>
    <w:p>
      <w:pPr>
        <w:pStyle w:val="ListNumber"/>
      </w:pPr>
      <w:r>
        <w:t>Admin manually selects service center.</w:t>
      </w:r>
    </w:p>
    <w:p>
      <w:r>
        <w:t>11. System creates unique complaint number.</w:t>
      </w:r>
    </w:p>
    <w:p>
      <w:r>
        <w:t>12. System generates Happy Code.</w:t>
      </w:r>
    </w:p>
    <w:p>
      <w:r>
        <w:t>13. Complaint becomes NEW/ASSIGNED according to assignment transition.</w:t>
      </w:r>
    </w:p>
    <w:p>
      <w:r>
        <w:t>14. Admin can click WhatsApp and send prefilled message manually.</w:t>
      </w:r>
    </w:p>
    <w:p>
      <w:pPr>
        <w:pStyle w:val="Heading2"/>
      </w:pPr>
      <w:r>
        <w:t>Workflow B — Service center assignment</w:t>
      </w:r>
    </w:p>
    <w:p>
      <w:pPr>
        <w:pStyle w:val="ListNumber"/>
      </w:pPr>
      <w:r>
        <w:t>Service center sees assigned complaint.</w:t>
      </w:r>
    </w:p>
    <w:p>
      <w:pPr>
        <w:pStyle w:val="ListNumber"/>
      </w:pPr>
      <w:r>
        <w:t>Owner reviews complaint.</w:t>
      </w:r>
    </w:p>
    <w:p>
      <w:pPr>
        <w:pStyle w:val="ListNumber"/>
      </w:pPr>
      <w:r>
        <w:t>Owner selects technician.</w:t>
      </w:r>
    </w:p>
    <w:p>
      <w:pPr>
        <w:pStyle w:val="ListNumber"/>
      </w:pPr>
      <w:r>
        <w:t>Technician receives job through dashboard.</w:t>
      </w:r>
    </w:p>
    <w:p>
      <w:pPr>
        <w:pStyle w:val="ListNumber"/>
      </w:pPr>
      <w:r>
        <w:t>Status becomes TECHNICIAN ASSIGNED.</w:t>
      </w:r>
    </w:p>
    <w:p>
      <w:pPr>
        <w:pStyle w:val="Heading2"/>
      </w:pPr>
      <w:r>
        <w:t>Workflow C — Technician visit</w:t>
      </w:r>
    </w:p>
    <w:p>
      <w:pPr>
        <w:pStyle w:val="ListNumber"/>
      </w:pPr>
      <w:r>
        <w:t>Technician opens job.</w:t>
      </w:r>
    </w:p>
    <w:p>
      <w:pPr>
        <w:pStyle w:val="ListNumber"/>
      </w:pPr>
      <w:r>
        <w:t>Technician calls customer if needed.</w:t>
      </w:r>
    </w:p>
    <w:p>
      <w:pPr>
        <w:pStyle w:val="ListNumber"/>
      </w:pPr>
      <w:r>
        <w:t>Technician starts visit.</w:t>
      </w:r>
    </w:p>
    <w:p>
      <w:pPr>
        <w:pStyle w:val="ListNumber"/>
      </w:pPr>
      <w:r>
        <w:t>System records visit timestamp.</w:t>
      </w:r>
    </w:p>
    <w:p>
      <w:pPr>
        <w:pStyle w:val="ListNumber"/>
      </w:pPr>
      <w:r>
        <w:t>Technician records customer availability.</w:t>
      </w:r>
    </w:p>
    <w:p>
      <w:pPr>
        <w:pStyle w:val="ListNumber"/>
      </w:pPr>
      <w:r>
        <w:t>Technician enters diagnosis.</w:t>
      </w:r>
    </w:p>
    <w:p>
      <w:pPr>
        <w:pStyle w:val="ListNumber"/>
      </w:pPr>
      <w:r>
        <w:t>Technician records work performed.</w:t>
      </w:r>
    </w:p>
    <w:p>
      <w:pPr>
        <w:pStyle w:val="ListNumber"/>
      </w:pPr>
      <w:r>
        <w:t>Technician records parts.</w:t>
      </w:r>
    </w:p>
    <w:p>
      <w:pPr>
        <w:pStyle w:val="ListNumber"/>
      </w:pPr>
      <w:r>
        <w:t>Technician uploads optional photos.</w:t>
      </w:r>
    </w:p>
    <w:p>
      <w:pPr>
        <w:pStyle w:val="ListNumber"/>
      </w:pPr>
      <w:r>
        <w:t>Technician submits resolution.</w:t>
      </w:r>
    </w:p>
    <w:p>
      <w:pPr>
        <w:pStyle w:val="Heading2"/>
      </w:pPr>
      <w:r>
        <w:t>Workflow D — Parts unavailable</w:t>
      </w:r>
    </w:p>
    <w:p>
      <w:pPr>
        <w:pStyle w:val="ListNumber"/>
      </w:pPr>
      <w:r>
        <w:t>Technician identifies required part.</w:t>
      </w:r>
    </w:p>
    <w:p>
      <w:pPr>
        <w:pStyle w:val="ListNumber"/>
      </w:pPr>
      <w:r>
        <w:t>Technician requests part.</w:t>
      </w:r>
    </w:p>
    <w:p>
      <w:pPr>
        <w:pStyle w:val="ListNumber"/>
      </w:pPr>
      <w:r>
        <w:t>Service center reviews request.</w:t>
      </w:r>
    </w:p>
    <w:p>
      <w:pPr>
        <w:pStyle w:val="ListNumber"/>
      </w:pPr>
      <w:r>
        <w:t>If unavailable, complaint moves/remains WAITING FOR PARTS.</w:t>
      </w:r>
    </w:p>
    <w:p>
      <w:pPr>
        <w:pStyle w:val="ListNumber"/>
      </w:pPr>
      <w:r>
        <w:t>Once available, part is issued.</w:t>
      </w:r>
    </w:p>
    <w:p>
      <w:pPr>
        <w:pStyle w:val="ListNumber"/>
      </w:pPr>
      <w:r>
        <w:t>Technician resumes work.</w:t>
      </w:r>
    </w:p>
    <w:p>
      <w:pPr>
        <w:pStyle w:val="ListNumber"/>
      </w:pPr>
      <w:r>
        <w:t>Actual usage is recorded.</w:t>
      </w:r>
    </w:p>
    <w:p>
      <w:pPr>
        <w:pStyle w:val="ListNumber"/>
      </w:pPr>
      <w:r>
        <w:t>Stock is decremented on finalized usage.</w:t>
      </w:r>
    </w:p>
    <w:p>
      <w:pPr>
        <w:pStyle w:val="Heading2"/>
      </w:pPr>
      <w:r>
        <w:t>Workflow E — Revisit</w:t>
      </w:r>
    </w:p>
    <w:p>
      <w:pPr>
        <w:pStyle w:val="ListNumber"/>
      </w:pPr>
      <w:r>
        <w:t>Service center reviews resolution.</w:t>
      </w:r>
    </w:p>
    <w:p>
      <w:pPr>
        <w:pStyle w:val="ListNumber"/>
      </w:pPr>
      <w:r>
        <w:t>Resolution is insufficient.</w:t>
      </w:r>
    </w:p>
    <w:p>
      <w:pPr>
        <w:pStyle w:val="ListNumber"/>
      </w:pPr>
      <w:r>
        <w:t>Owner selects Revisit Required.</w:t>
      </w:r>
    </w:p>
    <w:p>
      <w:pPr>
        <w:pStyle w:val="ListNumber"/>
      </w:pPr>
      <w:r>
        <w:t>Reason is mandatory.</w:t>
      </w:r>
    </w:p>
    <w:p>
      <w:pPr>
        <w:pStyle w:val="ListNumber"/>
      </w:pPr>
      <w:r>
        <w:t>Technician receives/reviews revisit job.</w:t>
      </w:r>
    </w:p>
    <w:p>
      <w:pPr>
        <w:pStyle w:val="ListNumber"/>
      </w:pPr>
      <w:r>
        <w:t>Technician performs additional work.</w:t>
      </w:r>
    </w:p>
    <w:p>
      <w:pPr>
        <w:pStyle w:val="ListNumber"/>
      </w:pPr>
      <w:r>
        <w:t>Technician submits resolution again.</w:t>
      </w:r>
    </w:p>
    <w:p>
      <w:pPr>
        <w:pStyle w:val="Heading2"/>
      </w:pPr>
      <w:r>
        <w:t>Workflow F — Final closure</w:t>
      </w:r>
    </w:p>
    <w:p>
      <w:pPr>
        <w:pStyle w:val="ListNumber"/>
      </w:pPr>
      <w:r>
        <w:t>Service center accepts resolution.</w:t>
      </w:r>
    </w:p>
    <w:p>
      <w:pPr>
        <w:pStyle w:val="ListNumber"/>
      </w:pPr>
      <w:r>
        <w:t>Complaint moves to ADMIN CONFIRMATION.</w:t>
      </w:r>
    </w:p>
    <w:p>
      <w:pPr>
        <w:pStyle w:val="ListNumber"/>
      </w:pPr>
      <w:r>
        <w:t>Admin calls customer.</w:t>
      </w:r>
    </w:p>
    <w:p>
      <w:pPr>
        <w:pStyle w:val="ListNumber"/>
      </w:pPr>
      <w:r>
        <w:t>Admin confirms service outcome.</w:t>
      </w:r>
    </w:p>
    <w:p>
      <w:pPr>
        <w:pStyle w:val="ListNumber"/>
      </w:pPr>
      <w:r>
        <w:t>Admin asks for Happy Code.</w:t>
      </w:r>
    </w:p>
    <w:p>
      <w:pPr>
        <w:pStyle w:val="ListNumber"/>
      </w:pPr>
      <w:r>
        <w:t>Admin enters/verifies code.</w:t>
      </w:r>
    </w:p>
    <w:p>
      <w:pPr>
        <w:pStyle w:val="ListNumber"/>
      </w:pPr>
      <w:r>
        <w:t>If valid, Admin closes complaint.</w:t>
      </w:r>
    </w:p>
    <w:p>
      <w:pPr>
        <w:pStyle w:val="ListNumber"/>
      </w:pPr>
      <w:r>
        <w:t>Closed timestamp is stored.</w:t>
      </w:r>
    </w:p>
    <w:p>
      <w:pPr>
        <w:pStyle w:val="ListNumber"/>
      </w:pPr>
      <w:r>
        <w:t>Full timeline remains available.</w:t>
      </w:r>
    </w:p>
    <w:p>
      <w:pPr>
        <w:pStyle w:val="Heading2"/>
      </w:pPr>
      <w:r>
        <w:t>Workflow G — Repeat issue</w:t>
      </w:r>
    </w:p>
    <w:p>
      <w:pPr>
        <w:pStyle w:val="ListNumber"/>
      </w:pPr>
      <w:r>
        <w:t>Admin searches customer/serial number.</w:t>
      </w:r>
    </w:p>
    <w:p>
      <w:pPr>
        <w:pStyle w:val="ListNumber"/>
      </w:pPr>
      <w:r>
        <w:t>System shows service history.</w:t>
      </w:r>
    </w:p>
    <w:p>
      <w:pPr>
        <w:pStyle w:val="ListNumber"/>
      </w:pPr>
      <w:r>
        <w:t>Admin determines whether issue matches previous complaint.</w:t>
      </w:r>
    </w:p>
    <w:p>
      <w:pPr>
        <w:pStyle w:val="ListNumber"/>
      </w:pPr>
      <w:r>
        <w:t>If same problem → Reopen Existing Complaint.</w:t>
      </w:r>
    </w:p>
    <w:p>
      <w:pPr>
        <w:pStyle w:val="ListNumber"/>
      </w:pPr>
      <w:r>
        <w:t>If new problem → Create New Complaint.</w:t>
      </w:r>
    </w:p>
    <w:p>
      <w:pPr>
        <w:pStyle w:val="ListNumber"/>
      </w:pPr>
      <w:r>
        <w:t>Previous history remains visible.</w:t>
      </w:r>
    </w:p>
    <w:p>
      <w:r>
        <w:t>---</w:t>
      </w:r>
    </w:p>
    <w:p>
      <w:pPr>
        <w:pStyle w:val="Heading1"/>
      </w:pPr>
      <w:r>
        <w:t>24. MVP Acceptance Checklist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[ ] Admin login works.</w:t>
      </w:r>
    </w:p>
    <w:p>
      <w:pPr>
        <w:pStyle w:val="ListBullet"/>
      </w:pPr>
      <w:r>
        <w:t>[ ] Service Center Owner login works.</w:t>
      </w:r>
    </w:p>
    <w:p>
      <w:pPr>
        <w:pStyle w:val="ListBullet"/>
      </w:pPr>
      <w:r>
        <w:t>[ ] Technician login works.</w:t>
      </w:r>
    </w:p>
    <w:p>
      <w:pPr>
        <w:pStyle w:val="ListBullet"/>
      </w:pPr>
      <w:r>
        <w:t>[ ] Passwords are hashed.</w:t>
      </w:r>
    </w:p>
    <w:p>
      <w:pPr>
        <w:pStyle w:val="ListBullet"/>
      </w:pPr>
      <w:r>
        <w:t>[ ] Backend RBAC works.</w:t>
      </w:r>
    </w:p>
    <w:p>
      <w:pPr>
        <w:pStyle w:val="Heading2"/>
      </w:pPr>
      <w:r>
        <w:t>Complaint</w:t>
      </w:r>
    </w:p>
    <w:p>
      <w:pPr>
        <w:pStyle w:val="ListBullet"/>
      </w:pPr>
      <w:r>
        <w:t>[ ] Only Admin can create.</w:t>
      </w:r>
    </w:p>
    <w:p>
      <w:pPr>
        <w:pStyle w:val="ListBullet"/>
      </w:pPr>
      <w:r>
        <w:t>[ ] Product search works.</w:t>
      </w:r>
    </w:p>
    <w:p>
      <w:pPr>
        <w:pStyle w:val="ListBullet"/>
      </w:pPr>
      <w:r>
        <w:t>[ ] Customer fields work.</w:t>
      </w:r>
    </w:p>
    <w:p>
      <w:pPr>
        <w:pStyle w:val="ListBullet"/>
      </w:pPr>
      <w:r>
        <w:t>[ ] Warranty selection works.</w:t>
      </w:r>
    </w:p>
    <w:p>
      <w:pPr>
        <w:pStyle w:val="ListBullet"/>
      </w:pPr>
      <w:r>
        <w:t>[ ] Priority works.</w:t>
      </w:r>
    </w:p>
    <w:p>
      <w:pPr>
        <w:pStyle w:val="ListBullet"/>
      </w:pPr>
      <w:r>
        <w:t>[ ] Complaint number generated.</w:t>
      </w:r>
    </w:p>
    <w:p>
      <w:pPr>
        <w:pStyle w:val="ListBullet"/>
      </w:pPr>
      <w:r>
        <w:t>[ ] Happy Code generated securely.</w:t>
      </w:r>
    </w:p>
    <w:p>
      <w:pPr>
        <w:pStyle w:val="ListBullet"/>
      </w:pPr>
      <w:r>
        <w:t>[ ] Service center recommendation works.</w:t>
      </w:r>
    </w:p>
    <w:p>
      <w:pPr>
        <w:pStyle w:val="ListBullet"/>
      </w:pPr>
      <w:r>
        <w:t>[ ] Admin manually selects final center.</w:t>
      </w:r>
    </w:p>
    <w:p>
      <w:pPr>
        <w:pStyle w:val="ListBullet"/>
      </w:pPr>
      <w:r>
        <w:t>[ ] WhatsApp deep link works.</w:t>
      </w:r>
    </w:p>
    <w:p>
      <w:pPr>
        <w:pStyle w:val="Heading2"/>
      </w:pPr>
      <w:r>
        <w:t>Service Center</w:t>
      </w:r>
    </w:p>
    <w:p>
      <w:pPr>
        <w:pStyle w:val="ListBullet"/>
      </w:pPr>
      <w:r>
        <w:t>[ ] Center-scoped complaint visibility.</w:t>
      </w:r>
    </w:p>
    <w:p>
      <w:pPr>
        <w:pStyle w:val="ListBullet"/>
      </w:pPr>
      <w:r>
        <w:t>[ ] Technician creation.</w:t>
      </w:r>
    </w:p>
    <w:p>
      <w:pPr>
        <w:pStyle w:val="ListBullet"/>
      </w:pPr>
      <w:r>
        <w:t>[ ] Technician assignment.</w:t>
      </w:r>
    </w:p>
    <w:p>
      <w:pPr>
        <w:pStyle w:val="ListBullet"/>
      </w:pPr>
      <w:r>
        <w:t>[ ] Reassignment.</w:t>
      </w:r>
    </w:p>
    <w:p>
      <w:pPr>
        <w:pStyle w:val="ListBullet"/>
      </w:pPr>
      <w:r>
        <w:t>[ ] Scheduling.</w:t>
      </w:r>
    </w:p>
    <w:p>
      <w:pPr>
        <w:pStyle w:val="ListBullet"/>
      </w:pPr>
      <w:r>
        <w:t>[ ] Resolution review.</w:t>
      </w:r>
    </w:p>
    <w:p>
      <w:pPr>
        <w:pStyle w:val="ListBullet"/>
      </w:pPr>
      <w:r>
        <w:t>[ ] Revisit workflow.</w:t>
      </w:r>
    </w:p>
    <w:p>
      <w:pPr>
        <w:pStyle w:val="Heading2"/>
      </w:pPr>
      <w:r>
        <w:t>Technician</w:t>
      </w:r>
    </w:p>
    <w:p>
      <w:pPr>
        <w:pStyle w:val="ListBullet"/>
      </w:pPr>
      <w:r>
        <w:t>[ ] Technician sees only assigned jobs.</w:t>
      </w:r>
    </w:p>
    <w:p>
      <w:pPr>
        <w:pStyle w:val="ListBullet"/>
      </w:pPr>
      <w:r>
        <w:t>[ ] Mobile-first UI.</w:t>
      </w:r>
    </w:p>
    <w:p>
      <w:pPr>
        <w:pStyle w:val="ListBullet"/>
      </w:pPr>
      <w:r>
        <w:t>[ ] Call customer.</w:t>
      </w:r>
    </w:p>
    <w:p>
      <w:pPr>
        <w:pStyle w:val="ListBullet"/>
      </w:pPr>
      <w:r>
        <w:t>[ ] Start visit.</w:t>
      </w:r>
    </w:p>
    <w:p>
      <w:pPr>
        <w:pStyle w:val="ListBullet"/>
      </w:pPr>
      <w:r>
        <w:t>[ ] Diagnosis.</w:t>
      </w:r>
    </w:p>
    <w:p>
      <w:pPr>
        <w:pStyle w:val="ListBullet"/>
      </w:pPr>
      <w:r>
        <w:t>[ ] Work performed.</w:t>
      </w:r>
    </w:p>
    <w:p>
      <w:pPr>
        <w:pStyle w:val="ListBullet"/>
      </w:pPr>
      <w:r>
        <w:t>[ ] Parts.</w:t>
      </w:r>
    </w:p>
    <w:p>
      <w:pPr>
        <w:pStyle w:val="ListBullet"/>
      </w:pPr>
      <w:r>
        <w:t>[ ] Attachments.</w:t>
      </w:r>
    </w:p>
    <w:p>
      <w:pPr>
        <w:pStyle w:val="ListBullet"/>
      </w:pPr>
      <w:r>
        <w:t>[ ] Resolution submission.</w:t>
      </w:r>
    </w:p>
    <w:p>
      <w:pPr>
        <w:pStyle w:val="ListBullet"/>
      </w:pPr>
      <w:r>
        <w:t>[ ] Cannot close complaint.</w:t>
      </w:r>
    </w:p>
    <w:p>
      <w:pPr>
        <w:pStyle w:val="Heading2"/>
      </w:pPr>
      <w:r>
        <w:t>Closure</w:t>
      </w:r>
    </w:p>
    <w:p>
      <w:pPr>
        <w:pStyle w:val="ListBullet"/>
      </w:pPr>
      <w:r>
        <w:t>[ ] Admin confirmation stage.</w:t>
      </w:r>
    </w:p>
    <w:p>
      <w:pPr>
        <w:pStyle w:val="ListBullet"/>
      </w:pPr>
      <w:r>
        <w:t>[ ] Happy Code verification.</w:t>
      </w:r>
    </w:p>
    <w:p>
      <w:pPr>
        <w:pStyle w:val="ListBullet"/>
      </w:pPr>
      <w:r>
        <w:t>[ ] Mismatch blocks closure.</w:t>
      </w:r>
    </w:p>
    <w:p>
      <w:pPr>
        <w:pStyle w:val="ListBullet"/>
      </w:pPr>
      <w:r>
        <w:t>[ ] Successful verification allows closure.</w:t>
      </w:r>
    </w:p>
    <w:p>
      <w:pPr>
        <w:pStyle w:val="ListBullet"/>
      </w:pPr>
      <w:r>
        <w:t>[ ] Reopen preserves history.</w:t>
      </w:r>
    </w:p>
    <w:p>
      <w:pPr>
        <w:pStyle w:val="Heading2"/>
      </w:pPr>
      <w:r>
        <w:t>Parts</w:t>
      </w:r>
    </w:p>
    <w:p>
      <w:pPr>
        <w:pStyle w:val="ListBullet"/>
      </w:pPr>
      <w:r>
        <w:t>[ ] Part master.</w:t>
      </w:r>
    </w:p>
    <w:p>
      <w:pPr>
        <w:pStyle w:val="ListBullet"/>
      </w:pPr>
      <w:r>
        <w:t>[ ] Center stock.</w:t>
      </w:r>
    </w:p>
    <w:p>
      <w:pPr>
        <w:pStyle w:val="ListBullet"/>
      </w:pPr>
      <w:r>
        <w:t>[ ] Low stock.</w:t>
      </w:r>
    </w:p>
    <w:p>
      <w:pPr>
        <w:pStyle w:val="ListBullet"/>
      </w:pPr>
      <w:r>
        <w:t>[ ] Requests.</w:t>
      </w:r>
    </w:p>
    <w:p>
      <w:pPr>
        <w:pStyle w:val="ListBullet"/>
      </w:pPr>
      <w:r>
        <w:t>[ ] Issue/approve/unavailable.</w:t>
      </w:r>
    </w:p>
    <w:p>
      <w:pPr>
        <w:pStyle w:val="ListBullet"/>
      </w:pPr>
      <w:r>
        <w:t>[ ] Usage.</w:t>
      </w:r>
    </w:p>
    <w:p>
      <w:pPr>
        <w:pStyle w:val="ListBullet"/>
      </w:pPr>
      <w:r>
        <w:t>[ ] Transactional stock decrement.</w:t>
      </w:r>
    </w:p>
    <w:p>
      <w:pPr>
        <w:pStyle w:val="Heading2"/>
      </w:pPr>
      <w:r>
        <w:t>Reports</w:t>
      </w:r>
    </w:p>
    <w:p>
      <w:pPr>
        <w:pStyle w:val="ListBullet"/>
      </w:pPr>
      <w:r>
        <w:t>[ ] Complaint reports.</w:t>
      </w:r>
    </w:p>
    <w:p>
      <w:pPr>
        <w:pStyle w:val="ListBullet"/>
      </w:pPr>
      <w:r>
        <w:t>[ ] Center reports.</w:t>
      </w:r>
    </w:p>
    <w:p>
      <w:pPr>
        <w:pStyle w:val="ListBullet"/>
      </w:pPr>
      <w:r>
        <w:t>[ ] Technician reports.</w:t>
      </w:r>
    </w:p>
    <w:p>
      <w:pPr>
        <w:pStyle w:val="ListBullet"/>
      </w:pPr>
      <w:r>
        <w:t>[ ] Product/model reports.</w:t>
      </w:r>
    </w:p>
    <w:p>
      <w:pPr>
        <w:pStyle w:val="ListBullet"/>
      </w:pPr>
      <w:r>
        <w:t>[ ] Warranty reports.</w:t>
      </w:r>
    </w:p>
    <w:p>
      <w:pPr>
        <w:pStyle w:val="ListBullet"/>
      </w:pPr>
      <w:r>
        <w:t>[ ] SLA reports.</w:t>
      </w:r>
    </w:p>
    <w:p>
      <w:pPr>
        <w:pStyle w:val="ListBullet"/>
      </w:pPr>
      <w:r>
        <w:t>[ ] Parts reports.</w:t>
      </w:r>
    </w:p>
    <w:p>
      <w:pPr>
        <w:pStyle w:val="ListBullet"/>
      </w:pPr>
      <w:r>
        <w:t>[ ] Excel export.</w:t>
      </w:r>
    </w:p>
    <w:p>
      <w:pPr>
        <w:pStyle w:val="ListBullet"/>
      </w:pPr>
      <w:r>
        <w:t>[ ] CSV export.</w:t>
      </w:r>
    </w:p>
    <w:p>
      <w:pPr>
        <w:pStyle w:val="Heading2"/>
      </w:pPr>
      <w:r>
        <w:t>Audit</w:t>
      </w:r>
    </w:p>
    <w:p>
      <w:pPr>
        <w:pStyle w:val="ListBullet"/>
      </w:pPr>
      <w:r>
        <w:t>[ ] Major actions logged.</w:t>
      </w:r>
    </w:p>
    <w:p>
      <w:pPr>
        <w:pStyle w:val="ListBullet"/>
      </w:pPr>
      <w:r>
        <w:t>[ ] Timeline visible.</w:t>
      </w:r>
    </w:p>
    <w:p>
      <w:pPr>
        <w:pStyle w:val="ListBullet"/>
      </w:pPr>
      <w:r>
        <w:t>[ ] Actor/role/time stored.</w:t>
      </w:r>
    </w:p>
    <w:p>
      <w:pPr>
        <w:pStyle w:val="ListBullet"/>
      </w:pPr>
      <w:r>
        <w:t>[ ] Old/new values stored where applicable.</w:t>
      </w:r>
    </w:p>
    <w:p>
      <w:r>
        <w:t>---</w:t>
      </w:r>
    </w:p>
    <w:p>
      <w:pPr>
        <w:pStyle w:val="Heading1"/>
      </w:pPr>
      <w:r>
        <w:t>25. Recommended Development Order</w:t>
      </w:r>
    </w:p>
    <w:p>
      <w:pPr>
        <w:pStyle w:val="Heading2"/>
      </w:pPr>
      <w:r>
        <w:t>Phase 1 — Foundation</w:t>
      </w:r>
    </w:p>
    <w:p>
      <w:pPr>
        <w:pStyle w:val="ListBullet"/>
      </w:pPr>
      <w:r>
        <w:t>Project setup</w:t>
      </w:r>
    </w:p>
    <w:p>
      <w:pPr>
        <w:pStyle w:val="ListBullet"/>
      </w:pPr>
      <w:r>
        <w:t>Database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RBAC</w:t>
      </w:r>
    </w:p>
    <w:p>
      <w:pPr>
        <w:pStyle w:val="ListBullet"/>
      </w:pPr>
      <w:r>
        <w:t>Base UI system</w:t>
      </w:r>
    </w:p>
    <w:p>
      <w:pPr>
        <w:pStyle w:val="ListBullet"/>
      </w:pPr>
      <w:r>
        <w:t>Layouts</w:t>
      </w:r>
    </w:p>
    <w:p>
      <w:pPr>
        <w:pStyle w:val="Heading2"/>
      </w:pPr>
      <w:r>
        <w:t>Phase 2 — Master Data</w:t>
      </w:r>
    </w:p>
    <w:p>
      <w:pPr>
        <w:pStyle w:val="ListBullet"/>
      </w:pPr>
      <w:r>
        <w:t>Customers</w:t>
      </w:r>
    </w:p>
    <w:p>
      <w:pPr>
        <w:pStyle w:val="ListBullet"/>
      </w:pPr>
      <w:r>
        <w:t>Products</w:t>
      </w:r>
    </w:p>
    <w:p>
      <w:pPr>
        <w:pStyle w:val="ListBullet"/>
      </w:pPr>
      <w:r>
        <w:t>Models</w:t>
      </w:r>
    </w:p>
    <w:p>
      <w:pPr>
        <w:pStyle w:val="ListBullet"/>
      </w:pPr>
      <w:r>
        <w:t>Cities</w:t>
      </w:r>
    </w:p>
    <w:p>
      <w:pPr>
        <w:pStyle w:val="ListBullet"/>
      </w:pPr>
      <w:r>
        <w:t>Territories</w:t>
      </w:r>
    </w:p>
    <w:p>
      <w:pPr>
        <w:pStyle w:val="ListBullet"/>
      </w:pPr>
      <w:r>
        <w:t>Service Centers</w:t>
      </w:r>
    </w:p>
    <w:p>
      <w:pPr>
        <w:pStyle w:val="ListBullet"/>
      </w:pPr>
      <w:r>
        <w:t>Technicians</w:t>
      </w:r>
    </w:p>
    <w:p>
      <w:pPr>
        <w:pStyle w:val="ListBullet"/>
      </w:pPr>
      <w:r>
        <w:t>Parts</w:t>
      </w:r>
    </w:p>
    <w:p>
      <w:pPr>
        <w:pStyle w:val="Heading2"/>
      </w:pPr>
      <w:r>
        <w:t>Phase 3 — Customers &amp; Complaints</w:t>
      </w:r>
    </w:p>
    <w:p>
      <w:pPr>
        <w:pStyle w:val="ListBullet"/>
      </w:pPr>
      <w:r>
        <w:t>Complaint creation</w:t>
      </w:r>
    </w:p>
    <w:p>
      <w:pPr>
        <w:pStyle w:val="ListBullet"/>
      </w:pPr>
      <w:r>
        <w:t>Search</w:t>
      </w:r>
    </w:p>
    <w:p>
      <w:pPr>
        <w:pStyle w:val="ListBullet"/>
      </w:pPr>
      <w:r>
        <w:t>Happy Code</w:t>
      </w:r>
    </w:p>
    <w:p>
      <w:pPr>
        <w:pStyle w:val="ListBullet"/>
      </w:pPr>
      <w:r>
        <w:t>Service center recommendation</w:t>
      </w:r>
    </w:p>
    <w:p>
      <w:pPr>
        <w:pStyle w:val="ListBullet"/>
      </w:pPr>
      <w:r>
        <w:t>Manual assignment</w:t>
      </w:r>
    </w:p>
    <w:p>
      <w:pPr>
        <w:pStyle w:val="ListBullet"/>
      </w:pPr>
      <w:r>
        <w:t>WhatsApp helper</w:t>
      </w:r>
    </w:p>
    <w:p>
      <w:pPr>
        <w:pStyle w:val="ListBullet"/>
      </w:pPr>
      <w:r>
        <w:t>Complaint timeline</w:t>
      </w:r>
    </w:p>
    <w:p>
      <w:pPr>
        <w:pStyle w:val="Heading2"/>
      </w:pPr>
      <w:r>
        <w:t>Phase 4 — Service Center</w:t>
      </w:r>
    </w:p>
    <w:p>
      <w:pPr>
        <w:pStyle w:val="ListBullet"/>
      </w:pPr>
      <w:r>
        <w:t>Dashboard</w:t>
      </w:r>
    </w:p>
    <w:p>
      <w:pPr>
        <w:pStyle w:val="ListBullet"/>
      </w:pPr>
      <w:r>
        <w:t>Complaint queue</w:t>
      </w:r>
    </w:p>
    <w:p>
      <w:pPr>
        <w:pStyle w:val="ListBullet"/>
      </w:pPr>
      <w:r>
        <w:t>Technician management</w:t>
      </w:r>
    </w:p>
    <w:p>
      <w:pPr>
        <w:pStyle w:val="ListBullet"/>
      </w:pPr>
      <w:r>
        <w:t>Assignment</w:t>
      </w:r>
    </w:p>
    <w:p>
      <w:pPr>
        <w:pStyle w:val="ListBullet"/>
      </w:pPr>
      <w:r>
        <w:t>Scheduling</w:t>
      </w:r>
    </w:p>
    <w:p>
      <w:pPr>
        <w:pStyle w:val="ListBullet"/>
      </w:pPr>
      <w:r>
        <w:t>Resolution review</w:t>
      </w:r>
    </w:p>
    <w:p>
      <w:pPr>
        <w:pStyle w:val="Heading2"/>
      </w:pPr>
      <w:r>
        <w:t>Phase 5 — Technician PWA</w:t>
      </w:r>
    </w:p>
    <w:p>
      <w:pPr>
        <w:pStyle w:val="ListBullet"/>
      </w:pPr>
      <w:r>
        <w:t>Login</w:t>
      </w:r>
    </w:p>
    <w:p>
      <w:pPr>
        <w:pStyle w:val="ListBullet"/>
      </w:pPr>
      <w:r>
        <w:t>My Jobs</w:t>
      </w:r>
    </w:p>
    <w:p>
      <w:pPr>
        <w:pStyle w:val="ListBullet"/>
      </w:pPr>
      <w:r>
        <w:t>Job detail</w:t>
      </w:r>
    </w:p>
    <w:p>
      <w:pPr>
        <w:pStyle w:val="ListBullet"/>
      </w:pPr>
      <w:r>
        <w:t>Visit flow</w:t>
      </w:r>
    </w:p>
    <w:p>
      <w:pPr>
        <w:pStyle w:val="ListBullet"/>
      </w:pPr>
      <w:r>
        <w:t>Diagnosis</w:t>
      </w:r>
    </w:p>
    <w:p>
      <w:pPr>
        <w:pStyle w:val="ListBullet"/>
      </w:pPr>
      <w:r>
        <w:t>Work</w:t>
      </w:r>
    </w:p>
    <w:p>
      <w:pPr>
        <w:pStyle w:val="ListBullet"/>
      </w:pPr>
      <w:r>
        <w:t>Parts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Resolution</w:t>
      </w:r>
    </w:p>
    <w:p>
      <w:pPr>
        <w:pStyle w:val="Heading2"/>
      </w:pPr>
      <w:r>
        <w:t>Phase 6 — Closure</w:t>
      </w:r>
    </w:p>
    <w:p>
      <w:pPr>
        <w:pStyle w:val="ListBullet"/>
      </w:pPr>
      <w:r>
        <w:t>Admin confirmation</w:t>
      </w:r>
    </w:p>
    <w:p>
      <w:pPr>
        <w:pStyle w:val="ListBullet"/>
      </w:pPr>
      <w:r>
        <w:t>Happy Code verification</w:t>
      </w:r>
    </w:p>
    <w:p>
      <w:pPr>
        <w:pStyle w:val="ListBullet"/>
      </w:pPr>
      <w:r>
        <w:t>Close</w:t>
      </w:r>
    </w:p>
    <w:p>
      <w:pPr>
        <w:pStyle w:val="ListBullet"/>
      </w:pPr>
      <w:r>
        <w:t>Reopen</w:t>
      </w:r>
    </w:p>
    <w:p>
      <w:pPr>
        <w:pStyle w:val="ListBullet"/>
      </w:pPr>
      <w:r>
        <w:t>Revisit</w:t>
      </w:r>
    </w:p>
    <w:p>
      <w:pPr>
        <w:pStyle w:val="Heading2"/>
      </w:pPr>
      <w:r>
        <w:t>Phase 7 — SLA &amp; MIS</w:t>
      </w:r>
    </w:p>
    <w:p>
      <w:pPr>
        <w:pStyle w:val="ListBullet"/>
      </w:pPr>
      <w:r>
        <w:t>SLA engine</w:t>
      </w:r>
    </w:p>
    <w:p>
      <w:pPr>
        <w:pStyle w:val="ListBullet"/>
      </w:pPr>
      <w:r>
        <w:t>Dashboards</w:t>
      </w:r>
    </w:p>
    <w:p>
      <w:pPr>
        <w:pStyle w:val="ListBullet"/>
      </w:pPr>
      <w:r>
        <w:t>Reports</w:t>
      </w:r>
    </w:p>
    <w:p>
      <w:pPr>
        <w:pStyle w:val="ListBullet"/>
      </w:pPr>
      <w:r>
        <w:t>Filters</w:t>
      </w:r>
    </w:p>
    <w:p>
      <w:pPr>
        <w:pStyle w:val="ListBullet"/>
      </w:pPr>
      <w:r>
        <w:t>Excel/CSV</w:t>
      </w:r>
    </w:p>
    <w:p>
      <w:pPr>
        <w:pStyle w:val="Heading2"/>
      </w:pPr>
      <w:r>
        <w:t>Phase 8 — Hardening</w:t>
      </w:r>
    </w:p>
    <w:p>
      <w:pPr>
        <w:pStyle w:val="ListBullet"/>
      </w:pPr>
      <w:r>
        <w:t>Security</w:t>
      </w:r>
    </w:p>
    <w:p>
      <w:pPr>
        <w:pStyle w:val="ListBullet"/>
      </w:pPr>
      <w:r>
        <w:t>Permissions</w:t>
      </w:r>
    </w:p>
    <w:p>
      <w:pPr>
        <w:pStyle w:val="ListBullet"/>
      </w:pPr>
      <w:r>
        <w:t>Validation</w:t>
      </w:r>
    </w:p>
    <w:p>
      <w:pPr>
        <w:pStyle w:val="ListBullet"/>
      </w:pPr>
      <w:r>
        <w:t>Audit</w:t>
      </w:r>
    </w:p>
    <w:p>
      <w:pPr>
        <w:pStyle w:val="ListBullet"/>
      </w:pPr>
      <w:r>
        <w:t>Performance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Responsive QA</w:t>
      </w:r>
    </w:p>
    <w:p>
      <w:pPr>
        <w:pStyle w:val="ListBullet"/>
      </w:pPr>
      <w:r>
        <w:t>Edge cases</w:t>
      </w:r>
    </w:p>
    <w:p>
      <w:r>
        <w:t>---</w:t>
      </w:r>
    </w:p>
    <w:p>
      <w:pPr>
        <w:pStyle w:val="Heading1"/>
      </w:pPr>
      <w:r>
        <w:t>26. Direct Instruction for AI Coding Agent</w:t>
      </w:r>
    </w:p>
    <w:p>
      <w:r>
        <w:t>Treat this document as the **source of truth**.</w:t>
      </w:r>
    </w:p>
    <w:p>
      <w:r>
        <w:t>Before writing code:</w:t>
      </w:r>
    </w:p>
    <w:p>
      <w:pPr>
        <w:pStyle w:val="ListNumber"/>
      </w:pPr>
      <w:r>
        <w:t>Understand all roles and permissions.</w:t>
      </w:r>
    </w:p>
    <w:p>
      <w:pPr>
        <w:pStyle w:val="ListNumber"/>
      </w:pPr>
      <w:r>
        <w:t>Understand the complaint lifecycle.</w:t>
      </w:r>
    </w:p>
    <w:p>
      <w:pPr>
        <w:pStyle w:val="ListNumber"/>
      </w:pPr>
      <w:r>
        <w:t>Design the relational data model.</w:t>
      </w:r>
    </w:p>
    <w:p>
      <w:pPr>
        <w:pStyle w:val="ListNumber"/>
      </w:pPr>
      <w:r>
        <w:t>Define backend permission rules.</w:t>
      </w:r>
    </w:p>
    <w:p>
      <w:pPr>
        <w:pStyle w:val="ListNumber"/>
      </w:pPr>
      <w:r>
        <w:t>Define valid status transitions.</w:t>
      </w:r>
    </w:p>
    <w:p>
      <w:pPr>
        <w:pStyle w:val="ListNumber"/>
      </w:pPr>
      <w:r>
        <w:t>Define audit requirements.</w:t>
      </w:r>
    </w:p>
    <w:p>
      <w:pPr>
        <w:pStyle w:val="ListNumber"/>
      </w:pPr>
      <w:r>
        <w:t>Define API boundaries.</w:t>
      </w:r>
    </w:p>
    <w:p>
      <w:pPr>
        <w:pStyle w:val="ListNumber"/>
      </w:pPr>
      <w:r>
        <w:t>Define responsive UI architecture.</w:t>
      </w:r>
    </w:p>
    <w:p>
      <w:pPr>
        <w:pStyle w:val="ListNumber"/>
      </w:pPr>
      <w:r>
        <w:t>Define reusable components.</w:t>
      </w:r>
    </w:p>
    <w:p>
      <w:pPr>
        <w:pStyle w:val="ListNumber"/>
      </w:pPr>
      <w:r>
        <w:t>Confirm that no customer portal is being built.</w:t>
      </w:r>
    </w:p>
    <w:p>
      <w:r>
        <w:t>11. Confirm that WhatsApp is only a deep link in MVP.</w:t>
      </w:r>
    </w:p>
    <w:p>
      <w:r>
        <w:t>12. Confirm that no GPS tracking is being built.</w:t>
      </w:r>
    </w:p>
    <w:p>
      <w:r>
        <w:t>13. Confirm that no automatic notification system is being built.</w:t>
      </w:r>
    </w:p>
    <w:p>
      <w:r>
        <w:t>14. Confirm that Admin is the only role allowed to final-close complaints.</w:t>
      </w:r>
    </w:p>
    <w:p>
      <w:r>
        <w:t>15. Confirm that Service Center Owner reviews technician resolution but cannot final-close.</w:t>
      </w:r>
    </w:p>
    <w:p>
      <w:r>
        <w:t>16. Confirm that Technician can submit resolution but cannot close.</w:t>
      </w:r>
    </w:p>
    <w:p>
      <w:r>
        <w:t>17. Preserve historical complaints and timeline events.</w:t>
      </w:r>
    </w:p>
    <w:p>
      <w:r>
        <w:t>18. Do not introduce automatic AI duplicate detection unless explicitly requested later.</w:t>
      </w:r>
    </w:p>
    <w:p>
      <w:r>
        <w:t>19. Do not auto-assign service centers.</w:t>
      </w:r>
    </w:p>
    <w:p>
      <w:r>
        <w:t>20. Build with clean abstractions so future features can be added without rewriting core workflows.</w:t>
      </w:r>
    </w:p>
    <w:p>
      <w:pPr>
        <w:pStyle w:val="Heading2"/>
      </w:pPr>
      <w:r>
        <w:t>Development behavior</w:t>
      </w:r>
    </w:p>
    <w:p>
      <w:r>
        <w:t>The AI coding agent should:</w:t>
      </w:r>
    </w:p>
    <w:p>
      <w:pPr>
        <w:pStyle w:val="ListBullet"/>
      </w:pPr>
      <w:r>
        <w:t>Build production-quality code.</w:t>
      </w:r>
    </w:p>
    <w:p>
      <w:pPr>
        <w:pStyle w:val="ListBullet"/>
      </w:pPr>
      <w:r>
        <w:t>Keep business rules in backend services.</w:t>
      </w:r>
    </w:p>
    <w:p>
      <w:pPr>
        <w:pStyle w:val="ListBullet"/>
      </w:pPr>
      <w:r>
        <w:t>Avoid duplicating business logic across UI screens.</w:t>
      </w:r>
    </w:p>
    <w:p>
      <w:pPr>
        <w:pStyle w:val="ListBullet"/>
      </w:pPr>
      <w:r>
        <w:t>Validate every important mutation server-side.</w:t>
      </w:r>
    </w:p>
    <w:p>
      <w:pPr>
        <w:pStyle w:val="ListBullet"/>
      </w:pPr>
      <w:r>
        <w:t>Use transactions for multi-step state changes.</w:t>
      </w:r>
    </w:p>
    <w:p>
      <w:pPr>
        <w:pStyle w:val="ListBullet"/>
      </w:pPr>
      <w:r>
        <w:t>Write reusable components.</w:t>
      </w:r>
    </w:p>
    <w:p>
      <w:pPr>
        <w:pStyle w:val="ListBullet"/>
      </w:pPr>
      <w:r>
        <w:t>Keep the UI consistent.</w:t>
      </w:r>
    </w:p>
    <w:p>
      <w:pPr>
        <w:pStyle w:val="ListBullet"/>
      </w:pPr>
      <w:r>
        <w:t>Handle loading, empty, error and success states.</w:t>
      </w:r>
    </w:p>
    <w:p>
      <w:pPr>
        <w:pStyle w:val="ListBullet"/>
      </w:pPr>
      <w:r>
        <w:t>Add meaningful validation messages.</w:t>
      </w:r>
    </w:p>
    <w:p>
      <w:pPr>
        <w:pStyle w:val="ListBullet"/>
      </w:pPr>
      <w:r>
        <w:t>Avoid hard-coded business values where configuration is more appropriate.</w:t>
      </w:r>
    </w:p>
    <w:p>
      <w:pPr>
        <w:pStyle w:val="ListBullet"/>
      </w:pPr>
      <w:r>
        <w:t>Keep the codebase modular.</w:t>
      </w:r>
    </w:p>
    <w:p>
      <w:pPr>
        <w:pStyle w:val="ListBullet"/>
      </w:pPr>
      <w:r>
        <w:t>Add tests for critical workflows.</w:t>
      </w:r>
    </w:p>
    <w:p>
      <w:r>
        <w:t>---</w:t>
      </w:r>
    </w:p>
    <w:p>
      <w:pPr>
        <w:pStyle w:val="Heading1"/>
      </w:pPr>
      <w:r>
        <w:t>27. Future Features — NOT MVP</w:t>
      </w:r>
    </w:p>
    <w:p>
      <w:r>
        <w:t>Do not implement these in the MVP unless explicitly requested:</w:t>
      </w:r>
    </w:p>
    <w:p>
      <w:pPr>
        <w:pStyle w:val="ListBullet"/>
      </w:pPr>
      <w:r>
        <w:t>WhatsApp API automation</w:t>
      </w:r>
    </w:p>
    <w:p>
      <w:pPr>
        <w:pStyle w:val="ListBullet"/>
      </w:pPr>
      <w:r>
        <w:t>Customer portal/app</w:t>
      </w:r>
    </w:p>
    <w:p>
      <w:pPr>
        <w:pStyle w:val="ListBullet"/>
      </w:pPr>
      <w:r>
        <w:t>Continuous GPS tracking</w:t>
      </w:r>
    </w:p>
    <w:p>
      <w:pPr>
        <w:pStyle w:val="ListBullet"/>
      </w:pPr>
      <w:r>
        <w:t>AI complaint categorization</w:t>
      </w:r>
    </w:p>
    <w:p>
      <w:pPr>
        <w:pStyle w:val="ListBullet"/>
      </w:pPr>
      <w:r>
        <w:t>AI service-center assignment optimization</w:t>
      </w:r>
    </w:p>
    <w:p>
      <w:pPr>
        <w:pStyle w:val="ListBullet"/>
      </w:pPr>
      <w:r>
        <w:t>Predictive analytics</w:t>
      </w:r>
    </w:p>
    <w:p>
      <w:pPr>
        <w:pStyle w:val="ListBullet"/>
      </w:pPr>
      <w:r>
        <w:t>OCR</w:t>
      </w:r>
    </w:p>
    <w:p>
      <w:pPr>
        <w:pStyle w:val="ListBullet"/>
      </w:pPr>
      <w:r>
        <w:t>Voice-to-text</w:t>
      </w:r>
    </w:p>
    <w:p>
      <w:pPr>
        <w:pStyle w:val="ListBullet"/>
      </w:pPr>
      <w:r>
        <w:t>Advanced procurement</w:t>
      </w:r>
    </w:p>
    <w:p>
      <w:pPr>
        <w:pStyle w:val="ListBullet"/>
      </w:pPr>
      <w:r>
        <w:t>Warranty claim approval workflow</w:t>
      </w:r>
    </w:p>
    <w:p>
      <w:pPr>
        <w:pStyle w:val="ListBullet"/>
      </w:pPr>
      <w:r>
        <w:t>AMC management</w:t>
      </w:r>
    </w:p>
    <w:p>
      <w:pPr>
        <w:pStyle w:val="ListBullet"/>
      </w:pPr>
      <w:r>
        <w:t>Replacement workflow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Automated customer notifications</w:t>
      </w:r>
    </w:p>
    <w:p>
      <w:r>
        <w:t>The architecture should allow these to be added later.</w:t>
      </w:r>
    </w:p>
    <w:p>
      <w:r>
        <w:t>---</w:t>
      </w:r>
    </w:p>
    <w:p>
      <w:pPr>
        <w:pStyle w:val="Heading1"/>
      </w:pPr>
      <w:r>
        <w:t>28. Final Product Definition</w:t>
      </w:r>
    </w:p>
    <w:p>
      <w:r>
        <w:t>The final MVP is an internal after-sales service operations platform with three roles:</w:t>
      </w:r>
    </w:p>
    <w:p>
      <w:r>
        <w:rPr>
          <w:b/>
        </w:rPr>
        <w:t>Admin → Service Center Owner → Technician</w:t>
      </w:r>
    </w:p>
    <w:p>
      <w:r>
        <w:t>The central object is the **Complaint**.</w:t>
      </w:r>
    </w:p>
    <w:p>
      <w:r>
        <w:t>The system must provide complete traceability from complaint creation to final closure:</w:t>
      </w:r>
    </w:p>
    <w:p>
      <w:r>
        <w:rPr>
          <w:b/>
        </w:rPr>
        <w:t>Customer + Product + Complaint → Service Center → Technician → Visit → Diagnosis → Work → Parts → Resolution → Review → Admin Confirmation → Happy Code → Closure</w:t>
      </w:r>
    </w:p>
    <w:p>
      <w:r>
        <w:t>The product must be:</w:t>
      </w:r>
    </w:p>
    <w:p>
      <w:pPr>
        <w:pStyle w:val="ListBullet"/>
      </w:pPr>
      <w:r>
        <w:t>Modern</w:t>
      </w:r>
    </w:p>
    <w:p>
      <w:pPr>
        <w:pStyle w:val="ListBullet"/>
      </w:pPr>
      <w:r>
        <w:t>Original</w:t>
      </w:r>
    </w:p>
    <w:p>
      <w:pPr>
        <w:pStyle w:val="ListBullet"/>
      </w:pPr>
      <w:r>
        <w:t>Responsive</w:t>
      </w:r>
    </w:p>
    <w:p>
      <w:pPr>
        <w:pStyle w:val="ListBullet"/>
      </w:pPr>
      <w:r>
        <w:t>Secure</w:t>
      </w:r>
    </w:p>
    <w:p>
      <w:pPr>
        <w:pStyle w:val="ListBullet"/>
      </w:pPr>
      <w:r>
        <w:t>Role-based</w:t>
      </w:r>
    </w:p>
    <w:p>
      <w:pPr>
        <w:pStyle w:val="ListBullet"/>
      </w:pPr>
      <w:r>
        <w:t>Audit-friendly</w:t>
      </w:r>
    </w:p>
    <w:p>
      <w:pPr>
        <w:pStyle w:val="ListBullet"/>
      </w:pPr>
      <w:r>
        <w:t>Scalable</w:t>
      </w:r>
    </w:p>
    <w:p>
      <w:pPr>
        <w:pStyle w:val="ListBullet"/>
      </w:pPr>
      <w:r>
        <w:t>Easy for Admin/Service Center teams</w:t>
      </w:r>
    </w:p>
    <w:p>
      <w:pPr>
        <w:pStyle w:val="ListBullet"/>
      </w:pPr>
      <w:r>
        <w:t>Extremely simple for field technicians</w:t>
      </w:r>
    </w:p>
    <w:p>
      <w:r>
        <w:t>The final closure authority always remains with **Admin**.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